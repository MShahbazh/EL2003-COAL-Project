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33B15" w14:textId="77777777" w:rsidR="00DF478D" w:rsidRPr="00EF5CEC" w:rsidRDefault="00DF478D" w:rsidP="00DF478D">
      <w:pPr>
        <w:pStyle w:val="NormalWeb"/>
        <w:jc w:val="center"/>
        <w:rPr>
          <w:rFonts w:asciiTheme="majorHAnsi" w:hAnsiTheme="majorHAnsi" w:cstheme="majorHAnsi"/>
          <w:sz w:val="28"/>
        </w:rPr>
      </w:pPr>
      <w:r w:rsidRPr="00EF5CEC">
        <w:rPr>
          <w:rStyle w:val="Strong"/>
          <w:rFonts w:asciiTheme="majorHAnsi" w:hAnsiTheme="majorHAnsi" w:cstheme="majorHAnsi"/>
          <w:sz w:val="28"/>
        </w:rPr>
        <w:t>Dual Board Game Console in Assembly Language</w:t>
      </w:r>
    </w:p>
    <w:p w14:paraId="130E3CCB" w14:textId="77777777" w:rsidR="00DF478D" w:rsidRPr="00DF478D" w:rsidRDefault="00DF478D" w:rsidP="00DF478D">
      <w:pPr>
        <w:pStyle w:val="Heading2"/>
        <w:rPr>
          <w:rFonts w:cstheme="majorHAnsi"/>
        </w:rPr>
      </w:pPr>
      <w:r w:rsidRPr="00DF478D">
        <w:rPr>
          <w:rStyle w:val="Strong"/>
          <w:rFonts w:cstheme="majorHAnsi"/>
          <w:b/>
          <w:bCs/>
        </w:rPr>
        <w:t>Group Members</w:t>
      </w:r>
    </w:p>
    <w:p w14:paraId="243EF903" w14:textId="77777777" w:rsidR="00DF478D" w:rsidRPr="00DF478D" w:rsidRDefault="00DF478D" w:rsidP="00DF478D">
      <w:pPr>
        <w:pStyle w:val="NormalWeb"/>
        <w:numPr>
          <w:ilvl w:val="0"/>
          <w:numId w:val="10"/>
        </w:numPr>
        <w:rPr>
          <w:rFonts w:asciiTheme="majorHAnsi" w:hAnsiTheme="majorHAnsi" w:cstheme="majorHAnsi"/>
        </w:rPr>
      </w:pPr>
      <w:r w:rsidRPr="00DF478D">
        <w:rPr>
          <w:rStyle w:val="Strong"/>
          <w:rFonts w:asciiTheme="majorHAnsi" w:hAnsiTheme="majorHAnsi" w:cstheme="majorHAnsi"/>
        </w:rPr>
        <w:t>24K-0961 – Muhammad Mahad Khan</w:t>
      </w:r>
    </w:p>
    <w:p w14:paraId="1EE3A396" w14:textId="77777777" w:rsidR="00DF478D" w:rsidRPr="00DF478D" w:rsidRDefault="00DF478D" w:rsidP="00DF478D">
      <w:pPr>
        <w:pStyle w:val="NormalWeb"/>
        <w:numPr>
          <w:ilvl w:val="0"/>
          <w:numId w:val="10"/>
        </w:numPr>
        <w:rPr>
          <w:rFonts w:asciiTheme="majorHAnsi" w:hAnsiTheme="majorHAnsi" w:cstheme="majorHAnsi"/>
        </w:rPr>
      </w:pPr>
      <w:r w:rsidRPr="00DF478D">
        <w:rPr>
          <w:rStyle w:val="Strong"/>
          <w:rFonts w:asciiTheme="majorHAnsi" w:hAnsiTheme="majorHAnsi" w:cstheme="majorHAnsi"/>
        </w:rPr>
        <w:t xml:space="preserve">24K-0884 – </w:t>
      </w:r>
      <w:r w:rsidR="00E31F32" w:rsidRPr="00DF478D">
        <w:rPr>
          <w:rStyle w:val="Strong"/>
          <w:rFonts w:asciiTheme="majorHAnsi" w:hAnsiTheme="majorHAnsi" w:cstheme="majorHAnsi"/>
        </w:rPr>
        <w:t xml:space="preserve">Muhammad </w:t>
      </w:r>
      <w:r w:rsidRPr="00DF478D">
        <w:rPr>
          <w:rStyle w:val="Strong"/>
          <w:rFonts w:asciiTheme="majorHAnsi" w:hAnsiTheme="majorHAnsi" w:cstheme="majorHAnsi"/>
        </w:rPr>
        <w:t>Shahbaz Hassan</w:t>
      </w:r>
    </w:p>
    <w:p w14:paraId="1E076D83" w14:textId="77777777" w:rsidR="00DF478D" w:rsidRPr="00DF478D" w:rsidRDefault="00DF478D" w:rsidP="00DF478D">
      <w:pPr>
        <w:pStyle w:val="NormalWeb"/>
        <w:numPr>
          <w:ilvl w:val="0"/>
          <w:numId w:val="10"/>
        </w:numPr>
        <w:rPr>
          <w:rFonts w:asciiTheme="majorHAnsi" w:hAnsiTheme="majorHAnsi" w:cstheme="majorHAnsi"/>
        </w:rPr>
      </w:pPr>
      <w:r w:rsidRPr="00DF478D">
        <w:rPr>
          <w:rStyle w:val="Strong"/>
          <w:rFonts w:asciiTheme="majorHAnsi" w:hAnsiTheme="majorHAnsi" w:cstheme="majorHAnsi"/>
        </w:rPr>
        <w:t xml:space="preserve">24K-1039 – </w:t>
      </w:r>
      <w:r w:rsidR="00E31F32" w:rsidRPr="00DF478D">
        <w:rPr>
          <w:rStyle w:val="Strong"/>
          <w:rFonts w:asciiTheme="majorHAnsi" w:hAnsiTheme="majorHAnsi" w:cstheme="majorHAnsi"/>
        </w:rPr>
        <w:t xml:space="preserve">Muhammad </w:t>
      </w:r>
      <w:r w:rsidRPr="00DF478D">
        <w:rPr>
          <w:rStyle w:val="Strong"/>
          <w:rFonts w:asciiTheme="majorHAnsi" w:hAnsiTheme="majorHAnsi" w:cstheme="majorHAnsi"/>
        </w:rPr>
        <w:t>Samad Siddique</w:t>
      </w:r>
    </w:p>
    <w:p w14:paraId="1E010106" w14:textId="77777777" w:rsidR="00DF478D" w:rsidRPr="00DF478D" w:rsidRDefault="00DF478D" w:rsidP="00DF478D">
      <w:pPr>
        <w:pStyle w:val="Heading2"/>
        <w:rPr>
          <w:rFonts w:cstheme="majorHAnsi"/>
        </w:rPr>
      </w:pPr>
      <w:r w:rsidRPr="00DF478D">
        <w:rPr>
          <w:rStyle w:val="Strong"/>
          <w:rFonts w:cstheme="majorHAnsi"/>
          <w:b/>
          <w:bCs/>
        </w:rPr>
        <w:t>Submission Date</w:t>
      </w:r>
    </w:p>
    <w:p w14:paraId="27911321" w14:textId="77777777" w:rsidR="00DF478D" w:rsidRPr="00DF478D" w:rsidRDefault="00DF478D" w:rsidP="00DF478D">
      <w:pPr>
        <w:pStyle w:val="NormalWeb"/>
        <w:rPr>
          <w:rFonts w:asciiTheme="majorHAnsi" w:hAnsiTheme="majorHAnsi" w:cstheme="majorHAnsi"/>
        </w:rPr>
      </w:pPr>
      <w:r w:rsidRPr="00DF478D">
        <w:rPr>
          <w:rStyle w:val="Strong"/>
          <w:rFonts w:asciiTheme="majorHAnsi" w:hAnsiTheme="majorHAnsi" w:cstheme="majorHAnsi"/>
        </w:rPr>
        <w:t>26 November 2025</w:t>
      </w:r>
    </w:p>
    <w:p w14:paraId="0397AB90" w14:textId="77777777" w:rsidR="00DF478D" w:rsidRPr="00DF478D" w:rsidRDefault="00000000" w:rsidP="00DF478D">
      <w:pPr>
        <w:rPr>
          <w:rFonts w:asciiTheme="majorHAnsi" w:hAnsiTheme="majorHAnsi" w:cstheme="majorHAnsi"/>
        </w:rPr>
      </w:pPr>
      <w:r>
        <w:rPr>
          <w:rFonts w:asciiTheme="majorHAnsi" w:hAnsiTheme="majorHAnsi" w:cstheme="majorHAnsi"/>
        </w:rPr>
        <w:pict w14:anchorId="04967221">
          <v:rect id="_x0000_i1025" style="width:0;height:1.5pt" o:hralign="center" o:hrstd="t" o:hr="t" fillcolor="#a0a0a0" stroked="f"/>
        </w:pict>
      </w:r>
    </w:p>
    <w:p w14:paraId="6C9D6D3B" w14:textId="77777777" w:rsidR="00DF478D" w:rsidRPr="00DF478D" w:rsidRDefault="00DF478D" w:rsidP="00DF478D">
      <w:pPr>
        <w:pStyle w:val="Heading1"/>
        <w:rPr>
          <w:rFonts w:cstheme="majorHAnsi"/>
        </w:rPr>
      </w:pPr>
      <w:r w:rsidRPr="00DF478D">
        <w:rPr>
          <w:rStyle w:val="Strong"/>
          <w:rFonts w:cstheme="majorHAnsi"/>
          <w:b/>
          <w:bCs/>
        </w:rPr>
        <w:t>1. Executive Summary</w:t>
      </w:r>
    </w:p>
    <w:p w14:paraId="6E7459EE" w14:textId="77777777" w:rsidR="00DF478D" w:rsidRPr="00DF478D" w:rsidRDefault="00DF478D" w:rsidP="00DF478D">
      <w:pPr>
        <w:pStyle w:val="Heading3"/>
        <w:rPr>
          <w:rFonts w:cstheme="majorHAnsi"/>
        </w:rPr>
      </w:pPr>
      <w:r w:rsidRPr="00DF478D">
        <w:rPr>
          <w:rStyle w:val="Strong"/>
          <w:rFonts w:cstheme="majorHAnsi"/>
          <w:b/>
          <w:bCs/>
        </w:rPr>
        <w:t>Overview</w:t>
      </w:r>
    </w:p>
    <w:p w14:paraId="00AAF614"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 xml:space="preserve">This project, </w:t>
      </w:r>
      <w:r w:rsidRPr="00DF478D">
        <w:rPr>
          <w:rStyle w:val="Emphasis"/>
          <w:rFonts w:asciiTheme="majorHAnsi" w:eastAsiaTheme="majorEastAsia" w:hAnsiTheme="majorHAnsi" w:cstheme="majorHAnsi"/>
        </w:rPr>
        <w:t>Dual Board Game Console in Assembly Language</w:t>
      </w:r>
      <w:r w:rsidRPr="00DF478D">
        <w:rPr>
          <w:rFonts w:asciiTheme="majorHAnsi" w:hAnsiTheme="majorHAnsi" w:cstheme="majorHAnsi"/>
        </w:rPr>
        <w:t>, demonstrates how low-level programming concepts can be used to develop interactive applications. Two classic games</w:t>
      </w:r>
      <w:r>
        <w:rPr>
          <w:rFonts w:asciiTheme="majorHAnsi" w:hAnsiTheme="majorHAnsi" w:cstheme="majorHAnsi"/>
        </w:rPr>
        <w:t xml:space="preserve"> </w:t>
      </w:r>
      <w:r w:rsidRPr="00DF478D">
        <w:rPr>
          <w:rStyle w:val="Strong"/>
          <w:rFonts w:asciiTheme="majorHAnsi" w:hAnsiTheme="majorHAnsi" w:cstheme="majorHAnsi"/>
        </w:rPr>
        <w:t>Sudoku</w:t>
      </w:r>
      <w:r w:rsidRPr="00DF478D">
        <w:rPr>
          <w:rFonts w:asciiTheme="majorHAnsi" w:hAnsiTheme="majorHAnsi" w:cstheme="majorHAnsi"/>
        </w:rPr>
        <w:t xml:space="preserve"> and </w:t>
      </w:r>
      <w:r w:rsidRPr="00DF478D">
        <w:rPr>
          <w:rStyle w:val="Strong"/>
          <w:rFonts w:asciiTheme="majorHAnsi" w:hAnsiTheme="majorHAnsi" w:cstheme="majorHAnsi"/>
        </w:rPr>
        <w:t>Tic-Tac-Toe</w:t>
      </w:r>
      <w:r>
        <w:rPr>
          <w:rFonts w:asciiTheme="majorHAnsi" w:hAnsiTheme="majorHAnsi" w:cstheme="majorHAnsi"/>
        </w:rPr>
        <w:t xml:space="preserve"> </w:t>
      </w:r>
      <w:r w:rsidRPr="00DF478D">
        <w:rPr>
          <w:rFonts w:asciiTheme="majorHAnsi" w:hAnsiTheme="majorHAnsi" w:cstheme="majorHAnsi"/>
        </w:rPr>
        <w:t xml:space="preserve">were implemented using </w:t>
      </w:r>
      <w:r w:rsidRPr="00DF478D">
        <w:rPr>
          <w:rStyle w:val="Strong"/>
          <w:rFonts w:asciiTheme="majorHAnsi" w:hAnsiTheme="majorHAnsi" w:cstheme="majorHAnsi"/>
        </w:rPr>
        <w:t>x86 Assembly Language</w:t>
      </w:r>
      <w:r w:rsidRPr="00DF478D">
        <w:rPr>
          <w:rFonts w:asciiTheme="majorHAnsi" w:hAnsiTheme="majorHAnsi" w:cstheme="majorHAnsi"/>
        </w:rPr>
        <w:t xml:space="preserve"> with the </w:t>
      </w:r>
      <w:r w:rsidRPr="00DF478D">
        <w:rPr>
          <w:rStyle w:val="Strong"/>
          <w:rFonts w:asciiTheme="majorHAnsi" w:hAnsiTheme="majorHAnsi" w:cstheme="majorHAnsi"/>
        </w:rPr>
        <w:t>Irvine32 library</w:t>
      </w:r>
      <w:r w:rsidRPr="00DF478D">
        <w:rPr>
          <w:rFonts w:asciiTheme="majorHAnsi" w:hAnsiTheme="majorHAnsi" w:cstheme="majorHAnsi"/>
        </w:rPr>
        <w:t>. The project aims to explore data representation, memory usage, and control flow at the processor level. A user-friendly text-based interface allows players to choose a game and interact with it through keyboard input.</w:t>
      </w:r>
    </w:p>
    <w:p w14:paraId="39AEFF0F" w14:textId="77777777" w:rsidR="00DF478D" w:rsidRPr="00DF478D" w:rsidRDefault="00DF478D" w:rsidP="00DF478D">
      <w:pPr>
        <w:pStyle w:val="Heading3"/>
        <w:rPr>
          <w:rFonts w:cstheme="majorHAnsi"/>
        </w:rPr>
      </w:pPr>
      <w:r w:rsidRPr="00DF478D">
        <w:rPr>
          <w:rStyle w:val="Strong"/>
          <w:rFonts w:cstheme="majorHAnsi"/>
          <w:b/>
          <w:bCs/>
        </w:rPr>
        <w:t>Key Findings</w:t>
      </w:r>
    </w:p>
    <w:p w14:paraId="097BB939" w14:textId="77777777" w:rsidR="00DF478D" w:rsidRPr="00DF478D" w:rsidRDefault="00DF478D" w:rsidP="00DF478D">
      <w:pPr>
        <w:pStyle w:val="NormalWeb"/>
        <w:numPr>
          <w:ilvl w:val="0"/>
          <w:numId w:val="11"/>
        </w:numPr>
        <w:rPr>
          <w:rFonts w:asciiTheme="majorHAnsi" w:hAnsiTheme="majorHAnsi" w:cstheme="majorHAnsi"/>
        </w:rPr>
      </w:pPr>
      <w:r w:rsidRPr="00DF478D">
        <w:rPr>
          <w:rFonts w:asciiTheme="majorHAnsi" w:hAnsiTheme="majorHAnsi" w:cstheme="majorHAnsi"/>
        </w:rPr>
        <w:t>Successfully implemented two complete console-based games in Assembly.</w:t>
      </w:r>
    </w:p>
    <w:p w14:paraId="6A7D6552" w14:textId="77777777" w:rsidR="00DF478D" w:rsidRPr="00DF478D" w:rsidRDefault="00DF478D" w:rsidP="00DF478D">
      <w:pPr>
        <w:pStyle w:val="NormalWeb"/>
        <w:numPr>
          <w:ilvl w:val="0"/>
          <w:numId w:val="11"/>
        </w:numPr>
        <w:rPr>
          <w:rFonts w:asciiTheme="majorHAnsi" w:hAnsiTheme="majorHAnsi" w:cstheme="majorHAnsi"/>
        </w:rPr>
      </w:pPr>
      <w:r w:rsidRPr="00DF478D">
        <w:rPr>
          <w:rFonts w:asciiTheme="majorHAnsi" w:hAnsiTheme="majorHAnsi" w:cstheme="majorHAnsi"/>
        </w:rPr>
        <w:t>Gained practical experience with low-level concepts such as registers, loops, stack handling, and memory management.</w:t>
      </w:r>
    </w:p>
    <w:p w14:paraId="67A4DBAB" w14:textId="77777777" w:rsidR="00DF478D" w:rsidRPr="00DF478D" w:rsidRDefault="00DF478D" w:rsidP="00DF478D">
      <w:pPr>
        <w:pStyle w:val="NormalWeb"/>
        <w:numPr>
          <w:ilvl w:val="0"/>
          <w:numId w:val="11"/>
        </w:numPr>
        <w:rPr>
          <w:rFonts w:asciiTheme="majorHAnsi" w:hAnsiTheme="majorHAnsi" w:cstheme="majorHAnsi"/>
        </w:rPr>
      </w:pPr>
      <w:r w:rsidRPr="00DF478D">
        <w:rPr>
          <w:rFonts w:asciiTheme="majorHAnsi" w:hAnsiTheme="majorHAnsi" w:cstheme="majorHAnsi"/>
        </w:rPr>
        <w:t>Demonstrated that interactive logical applications can be created even without high-level abstractions.</w:t>
      </w:r>
    </w:p>
    <w:p w14:paraId="3A8C2A01" w14:textId="77777777" w:rsidR="00DF478D" w:rsidRPr="00DF478D" w:rsidRDefault="00DF478D" w:rsidP="00DF478D">
      <w:pPr>
        <w:pStyle w:val="NormalWeb"/>
        <w:numPr>
          <w:ilvl w:val="0"/>
          <w:numId w:val="11"/>
        </w:numPr>
        <w:rPr>
          <w:rFonts w:asciiTheme="majorHAnsi" w:hAnsiTheme="majorHAnsi" w:cstheme="majorHAnsi"/>
        </w:rPr>
      </w:pPr>
      <w:r w:rsidRPr="00DF478D">
        <w:rPr>
          <w:rFonts w:asciiTheme="majorHAnsi" w:hAnsiTheme="majorHAnsi" w:cstheme="majorHAnsi"/>
        </w:rPr>
        <w:t>Created a modular system that can be extended with more games in the future.</w:t>
      </w:r>
    </w:p>
    <w:p w14:paraId="2E343E02" w14:textId="77777777" w:rsidR="00DF478D" w:rsidRPr="00DF478D" w:rsidRDefault="00000000" w:rsidP="00DF478D">
      <w:pPr>
        <w:rPr>
          <w:rFonts w:asciiTheme="majorHAnsi" w:hAnsiTheme="majorHAnsi" w:cstheme="majorHAnsi"/>
        </w:rPr>
      </w:pPr>
      <w:r>
        <w:rPr>
          <w:rFonts w:asciiTheme="majorHAnsi" w:hAnsiTheme="majorHAnsi" w:cstheme="majorHAnsi"/>
        </w:rPr>
        <w:pict w14:anchorId="1AA521F9">
          <v:rect id="_x0000_i1026" style="width:0;height:1.5pt" o:hralign="center" o:hrstd="t" o:hr="t" fillcolor="#a0a0a0" stroked="f"/>
        </w:pict>
      </w:r>
    </w:p>
    <w:p w14:paraId="253B9DCF" w14:textId="77777777" w:rsidR="00DF478D" w:rsidRPr="00DF478D" w:rsidRDefault="00DF478D" w:rsidP="00DF478D">
      <w:pPr>
        <w:pStyle w:val="Heading1"/>
        <w:rPr>
          <w:rFonts w:cstheme="majorHAnsi"/>
        </w:rPr>
      </w:pPr>
      <w:r w:rsidRPr="00DF478D">
        <w:rPr>
          <w:rStyle w:val="Strong"/>
          <w:rFonts w:cstheme="majorHAnsi"/>
          <w:b/>
          <w:bCs/>
        </w:rPr>
        <w:t>2. Introduction</w:t>
      </w:r>
    </w:p>
    <w:p w14:paraId="7B21C1D2" w14:textId="77777777" w:rsidR="00DF478D" w:rsidRPr="00DF478D" w:rsidRDefault="00DF478D" w:rsidP="00DF478D">
      <w:pPr>
        <w:pStyle w:val="Heading3"/>
        <w:rPr>
          <w:rFonts w:cstheme="majorHAnsi"/>
        </w:rPr>
      </w:pPr>
      <w:r w:rsidRPr="00DF478D">
        <w:rPr>
          <w:rStyle w:val="Strong"/>
          <w:rFonts w:cstheme="majorHAnsi"/>
          <w:b/>
          <w:bCs/>
        </w:rPr>
        <w:t>Background</w:t>
      </w:r>
    </w:p>
    <w:p w14:paraId="59159B42"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 xml:space="preserve">Assembly Language offers unparalleled insight into how computers execute instructions. Unlike high-level languages, Assembly requires the programmer to manually manage </w:t>
      </w:r>
      <w:r w:rsidRPr="00DF478D">
        <w:rPr>
          <w:rFonts w:asciiTheme="majorHAnsi" w:hAnsiTheme="majorHAnsi" w:cstheme="majorHAnsi"/>
        </w:rPr>
        <w:lastRenderedPageBreak/>
        <w:t>memory, registers, loops, and I/O operations. Developing games in Assembly provides a deeper understanding of how the CPU processes data, how user input is handled at the system level, and how logical structures are implemented without built-in libraries or abstractions.</w:t>
      </w:r>
      <w:r w:rsidRPr="00DF478D">
        <w:rPr>
          <w:rFonts w:asciiTheme="majorHAnsi" w:hAnsiTheme="majorHAnsi" w:cstheme="majorHAnsi"/>
        </w:rPr>
        <w:br/>
        <w:t>Although game development is usually done using OOP and modern languages, this project highlights how core computational concepts—such as control flow, data organization, and logic handling—can still be applied in Assembly to create functional applications.</w:t>
      </w:r>
    </w:p>
    <w:p w14:paraId="2CF22A7D" w14:textId="77777777" w:rsidR="00DF478D" w:rsidRPr="00DF478D" w:rsidRDefault="00DF478D" w:rsidP="00DF478D">
      <w:pPr>
        <w:pStyle w:val="Heading3"/>
        <w:rPr>
          <w:rFonts w:cstheme="majorHAnsi"/>
        </w:rPr>
      </w:pPr>
      <w:r w:rsidRPr="00DF478D">
        <w:rPr>
          <w:rStyle w:val="Strong"/>
          <w:rFonts w:cstheme="majorHAnsi"/>
          <w:b/>
          <w:bCs/>
        </w:rPr>
        <w:t>Project Objectives</w:t>
      </w:r>
    </w:p>
    <w:p w14:paraId="6154CC62" w14:textId="77777777" w:rsidR="00DF478D" w:rsidRPr="00DF478D" w:rsidRDefault="00DF478D" w:rsidP="00DF478D">
      <w:pPr>
        <w:pStyle w:val="NormalWeb"/>
        <w:numPr>
          <w:ilvl w:val="0"/>
          <w:numId w:val="12"/>
        </w:numPr>
        <w:rPr>
          <w:rFonts w:asciiTheme="majorHAnsi" w:hAnsiTheme="majorHAnsi" w:cstheme="majorHAnsi"/>
        </w:rPr>
      </w:pPr>
      <w:r w:rsidRPr="00DF478D">
        <w:rPr>
          <w:rFonts w:asciiTheme="majorHAnsi" w:hAnsiTheme="majorHAnsi" w:cstheme="majorHAnsi"/>
        </w:rPr>
        <w:t>Implement two complete games (Sudoku and Tic-Tac-Toe) in Assembly Language.</w:t>
      </w:r>
    </w:p>
    <w:p w14:paraId="0D31B6AD" w14:textId="77777777" w:rsidR="00DF478D" w:rsidRPr="00DF478D" w:rsidRDefault="00DF478D" w:rsidP="00DF478D">
      <w:pPr>
        <w:pStyle w:val="NormalWeb"/>
        <w:numPr>
          <w:ilvl w:val="0"/>
          <w:numId w:val="12"/>
        </w:numPr>
        <w:rPr>
          <w:rFonts w:asciiTheme="majorHAnsi" w:hAnsiTheme="majorHAnsi" w:cstheme="majorHAnsi"/>
        </w:rPr>
      </w:pPr>
      <w:r w:rsidRPr="00DF478D">
        <w:rPr>
          <w:rFonts w:asciiTheme="majorHAnsi" w:hAnsiTheme="majorHAnsi" w:cstheme="majorHAnsi"/>
        </w:rPr>
        <w:t>Demonstrate mastery of registers, memory addressing, procedures, and conditional logic.</w:t>
      </w:r>
    </w:p>
    <w:p w14:paraId="4739D3FA" w14:textId="77777777" w:rsidR="00DF478D" w:rsidRPr="00DF478D" w:rsidRDefault="00DF478D" w:rsidP="00DF478D">
      <w:pPr>
        <w:pStyle w:val="NormalWeb"/>
        <w:numPr>
          <w:ilvl w:val="0"/>
          <w:numId w:val="12"/>
        </w:numPr>
        <w:rPr>
          <w:rFonts w:asciiTheme="majorHAnsi" w:hAnsiTheme="majorHAnsi" w:cstheme="majorHAnsi"/>
        </w:rPr>
      </w:pPr>
      <w:r w:rsidRPr="00DF478D">
        <w:rPr>
          <w:rFonts w:asciiTheme="majorHAnsi" w:hAnsiTheme="majorHAnsi" w:cstheme="majorHAnsi"/>
        </w:rPr>
        <w:t>Create an integrated menu system to allow users to choose between games.</w:t>
      </w:r>
    </w:p>
    <w:p w14:paraId="10860274" w14:textId="77777777" w:rsidR="00DF478D" w:rsidRPr="00DF478D" w:rsidRDefault="00DF478D" w:rsidP="00DF478D">
      <w:pPr>
        <w:pStyle w:val="NormalWeb"/>
        <w:numPr>
          <w:ilvl w:val="0"/>
          <w:numId w:val="12"/>
        </w:numPr>
        <w:rPr>
          <w:rFonts w:asciiTheme="majorHAnsi" w:hAnsiTheme="majorHAnsi" w:cstheme="majorHAnsi"/>
        </w:rPr>
      </w:pPr>
      <w:r w:rsidRPr="00DF478D">
        <w:rPr>
          <w:rFonts w:asciiTheme="majorHAnsi" w:hAnsiTheme="majorHAnsi" w:cstheme="majorHAnsi"/>
        </w:rPr>
        <w:t>Handle user input and display real-time output on the console.</w:t>
      </w:r>
    </w:p>
    <w:p w14:paraId="0018CD73" w14:textId="77777777" w:rsidR="00DF478D" w:rsidRPr="00DF478D" w:rsidRDefault="00DF478D" w:rsidP="00DF478D">
      <w:pPr>
        <w:pStyle w:val="NormalWeb"/>
        <w:numPr>
          <w:ilvl w:val="0"/>
          <w:numId w:val="12"/>
        </w:numPr>
        <w:rPr>
          <w:rFonts w:asciiTheme="majorHAnsi" w:hAnsiTheme="majorHAnsi" w:cstheme="majorHAnsi"/>
        </w:rPr>
      </w:pPr>
      <w:r w:rsidRPr="00DF478D">
        <w:rPr>
          <w:rFonts w:asciiTheme="majorHAnsi" w:hAnsiTheme="majorHAnsi" w:cstheme="majorHAnsi"/>
        </w:rPr>
        <w:t>Produce a well-organized, functional low-level application that reflects COAL concepts.</w:t>
      </w:r>
    </w:p>
    <w:p w14:paraId="528E55D2" w14:textId="77777777" w:rsidR="00DF478D" w:rsidRPr="00DF478D" w:rsidRDefault="00000000" w:rsidP="00DF478D">
      <w:pPr>
        <w:rPr>
          <w:rFonts w:asciiTheme="majorHAnsi" w:hAnsiTheme="majorHAnsi" w:cstheme="majorHAnsi"/>
        </w:rPr>
      </w:pPr>
      <w:r>
        <w:rPr>
          <w:rFonts w:asciiTheme="majorHAnsi" w:hAnsiTheme="majorHAnsi" w:cstheme="majorHAnsi"/>
        </w:rPr>
        <w:pict w14:anchorId="4C1519F5">
          <v:rect id="_x0000_i1027" style="width:0;height:1.5pt" o:hralign="center" o:hrstd="t" o:hr="t" fillcolor="#a0a0a0" stroked="f"/>
        </w:pict>
      </w:r>
    </w:p>
    <w:p w14:paraId="397F371A" w14:textId="77777777" w:rsidR="00DF478D" w:rsidRPr="00DF478D" w:rsidRDefault="00DF478D" w:rsidP="00DF478D">
      <w:pPr>
        <w:pStyle w:val="Heading1"/>
        <w:rPr>
          <w:rFonts w:cstheme="majorHAnsi"/>
        </w:rPr>
      </w:pPr>
      <w:r w:rsidRPr="00DF478D">
        <w:rPr>
          <w:rStyle w:val="Strong"/>
          <w:rFonts w:cstheme="majorHAnsi"/>
          <w:b/>
          <w:bCs/>
        </w:rPr>
        <w:t>3. Project Description</w:t>
      </w:r>
    </w:p>
    <w:p w14:paraId="6071B171" w14:textId="77777777" w:rsidR="00DF478D" w:rsidRPr="00DF478D" w:rsidRDefault="00DF478D" w:rsidP="00DF478D">
      <w:pPr>
        <w:pStyle w:val="Heading3"/>
        <w:rPr>
          <w:rFonts w:cstheme="majorHAnsi"/>
        </w:rPr>
      </w:pPr>
      <w:r w:rsidRPr="00DF478D">
        <w:rPr>
          <w:rStyle w:val="Strong"/>
          <w:rFonts w:cstheme="majorHAnsi"/>
          <w:b/>
          <w:bCs/>
        </w:rPr>
        <w:t>Scope</w:t>
      </w:r>
    </w:p>
    <w:p w14:paraId="04B12375" w14:textId="77777777" w:rsidR="00DF478D" w:rsidRPr="00DF478D" w:rsidRDefault="00DF478D" w:rsidP="00DF478D">
      <w:pPr>
        <w:pStyle w:val="NormalWeb"/>
        <w:rPr>
          <w:rFonts w:asciiTheme="majorHAnsi" w:hAnsiTheme="majorHAnsi" w:cstheme="majorHAnsi"/>
        </w:rPr>
      </w:pPr>
      <w:r w:rsidRPr="00DF478D">
        <w:rPr>
          <w:rStyle w:val="Strong"/>
          <w:rFonts w:asciiTheme="majorHAnsi" w:hAnsiTheme="majorHAnsi" w:cstheme="majorHAnsi"/>
        </w:rPr>
        <w:t>Included in the project:</w:t>
      </w:r>
    </w:p>
    <w:p w14:paraId="1AA9E618" w14:textId="77777777" w:rsidR="00DF478D" w:rsidRPr="00DF478D" w:rsidRDefault="00DF478D" w:rsidP="00DF478D">
      <w:pPr>
        <w:pStyle w:val="NormalWeb"/>
        <w:numPr>
          <w:ilvl w:val="0"/>
          <w:numId w:val="13"/>
        </w:numPr>
        <w:rPr>
          <w:rFonts w:asciiTheme="majorHAnsi" w:hAnsiTheme="majorHAnsi" w:cstheme="majorHAnsi"/>
        </w:rPr>
      </w:pPr>
      <w:r w:rsidRPr="00DF478D">
        <w:rPr>
          <w:rFonts w:asciiTheme="majorHAnsi" w:hAnsiTheme="majorHAnsi" w:cstheme="majorHAnsi"/>
        </w:rPr>
        <w:t>Dual-game main menu</w:t>
      </w:r>
    </w:p>
    <w:p w14:paraId="02ECEF1B" w14:textId="77777777" w:rsidR="00DF478D" w:rsidRPr="00DF478D" w:rsidRDefault="00DF478D" w:rsidP="00DF478D">
      <w:pPr>
        <w:pStyle w:val="NormalWeb"/>
        <w:numPr>
          <w:ilvl w:val="0"/>
          <w:numId w:val="13"/>
        </w:numPr>
        <w:rPr>
          <w:rFonts w:asciiTheme="majorHAnsi" w:hAnsiTheme="majorHAnsi" w:cstheme="majorHAnsi"/>
        </w:rPr>
      </w:pPr>
      <w:r w:rsidRPr="00DF478D">
        <w:rPr>
          <w:rFonts w:asciiTheme="majorHAnsi" w:hAnsiTheme="majorHAnsi" w:cstheme="majorHAnsi"/>
        </w:rPr>
        <w:t>Complete logic for Sudoku and Tic-Tac-Toe</w:t>
      </w:r>
    </w:p>
    <w:p w14:paraId="569D7DC1" w14:textId="77777777" w:rsidR="00DF478D" w:rsidRPr="00DF478D" w:rsidRDefault="00DF478D" w:rsidP="00DF478D">
      <w:pPr>
        <w:pStyle w:val="NormalWeb"/>
        <w:numPr>
          <w:ilvl w:val="0"/>
          <w:numId w:val="13"/>
        </w:numPr>
        <w:rPr>
          <w:rFonts w:asciiTheme="majorHAnsi" w:hAnsiTheme="majorHAnsi" w:cstheme="majorHAnsi"/>
        </w:rPr>
      </w:pPr>
      <w:r w:rsidRPr="00DF478D">
        <w:rPr>
          <w:rFonts w:asciiTheme="majorHAnsi" w:hAnsiTheme="majorHAnsi" w:cstheme="majorHAnsi"/>
        </w:rPr>
        <w:t>Input validation and win-condition detection</w:t>
      </w:r>
    </w:p>
    <w:p w14:paraId="72EE2FA0" w14:textId="77777777" w:rsidR="00DF478D" w:rsidRPr="00DF478D" w:rsidRDefault="00DF478D" w:rsidP="00DF478D">
      <w:pPr>
        <w:pStyle w:val="NormalWeb"/>
        <w:numPr>
          <w:ilvl w:val="0"/>
          <w:numId w:val="13"/>
        </w:numPr>
        <w:rPr>
          <w:rFonts w:asciiTheme="majorHAnsi" w:hAnsiTheme="majorHAnsi" w:cstheme="majorHAnsi"/>
        </w:rPr>
      </w:pPr>
      <w:r w:rsidRPr="00DF478D">
        <w:rPr>
          <w:rFonts w:asciiTheme="majorHAnsi" w:hAnsiTheme="majorHAnsi" w:cstheme="majorHAnsi"/>
        </w:rPr>
        <w:t>Text-based board display</w:t>
      </w:r>
    </w:p>
    <w:p w14:paraId="36A60E27" w14:textId="77777777" w:rsidR="00DF478D" w:rsidRPr="00DF478D" w:rsidRDefault="00DF478D" w:rsidP="00DF478D">
      <w:pPr>
        <w:pStyle w:val="NormalWeb"/>
        <w:numPr>
          <w:ilvl w:val="0"/>
          <w:numId w:val="13"/>
        </w:numPr>
        <w:rPr>
          <w:rFonts w:asciiTheme="majorHAnsi" w:hAnsiTheme="majorHAnsi" w:cstheme="majorHAnsi"/>
        </w:rPr>
      </w:pPr>
      <w:r w:rsidRPr="00DF478D">
        <w:rPr>
          <w:rFonts w:asciiTheme="majorHAnsi" w:hAnsiTheme="majorHAnsi" w:cstheme="majorHAnsi"/>
        </w:rPr>
        <w:t>Keyboard-based user interaction</w:t>
      </w:r>
    </w:p>
    <w:p w14:paraId="1B79BFEB" w14:textId="77777777" w:rsidR="00DF478D" w:rsidRPr="00DF478D" w:rsidRDefault="00DF478D" w:rsidP="00DF478D">
      <w:pPr>
        <w:pStyle w:val="NormalWeb"/>
        <w:numPr>
          <w:ilvl w:val="0"/>
          <w:numId w:val="13"/>
        </w:numPr>
        <w:rPr>
          <w:rFonts w:asciiTheme="majorHAnsi" w:hAnsiTheme="majorHAnsi" w:cstheme="majorHAnsi"/>
        </w:rPr>
      </w:pPr>
      <w:r w:rsidRPr="00DF478D">
        <w:rPr>
          <w:rFonts w:asciiTheme="majorHAnsi" w:hAnsiTheme="majorHAnsi" w:cstheme="majorHAnsi"/>
        </w:rPr>
        <w:t>Modular structure for easy integration</w:t>
      </w:r>
    </w:p>
    <w:p w14:paraId="28C4545E" w14:textId="77777777" w:rsidR="00DF478D" w:rsidRPr="00DF478D" w:rsidRDefault="00DF478D" w:rsidP="00DF478D">
      <w:pPr>
        <w:pStyle w:val="NormalWeb"/>
        <w:rPr>
          <w:rFonts w:asciiTheme="majorHAnsi" w:hAnsiTheme="majorHAnsi" w:cstheme="majorHAnsi"/>
        </w:rPr>
      </w:pPr>
      <w:r w:rsidRPr="00DF478D">
        <w:rPr>
          <w:rStyle w:val="Strong"/>
          <w:rFonts w:asciiTheme="majorHAnsi" w:hAnsiTheme="majorHAnsi" w:cstheme="majorHAnsi"/>
        </w:rPr>
        <w:t>Excluded from the project:</w:t>
      </w:r>
    </w:p>
    <w:p w14:paraId="0EE56441" w14:textId="77777777" w:rsidR="00DF478D" w:rsidRPr="00DF478D" w:rsidRDefault="00DF478D" w:rsidP="00DF478D">
      <w:pPr>
        <w:pStyle w:val="NormalWeb"/>
        <w:numPr>
          <w:ilvl w:val="0"/>
          <w:numId w:val="14"/>
        </w:numPr>
        <w:rPr>
          <w:rFonts w:asciiTheme="majorHAnsi" w:hAnsiTheme="majorHAnsi" w:cstheme="majorHAnsi"/>
        </w:rPr>
      </w:pPr>
      <w:r w:rsidRPr="00DF478D">
        <w:rPr>
          <w:rFonts w:asciiTheme="majorHAnsi" w:hAnsiTheme="majorHAnsi" w:cstheme="majorHAnsi"/>
        </w:rPr>
        <w:t>GUI or graphical rendering</w:t>
      </w:r>
    </w:p>
    <w:p w14:paraId="1143DDBE" w14:textId="77777777" w:rsidR="00DF478D" w:rsidRPr="00DF478D" w:rsidRDefault="00DF478D" w:rsidP="00DF478D">
      <w:pPr>
        <w:pStyle w:val="NormalWeb"/>
        <w:numPr>
          <w:ilvl w:val="0"/>
          <w:numId w:val="14"/>
        </w:numPr>
        <w:rPr>
          <w:rFonts w:asciiTheme="majorHAnsi" w:hAnsiTheme="majorHAnsi" w:cstheme="majorHAnsi"/>
        </w:rPr>
      </w:pPr>
      <w:r w:rsidRPr="00DF478D">
        <w:rPr>
          <w:rFonts w:asciiTheme="majorHAnsi" w:hAnsiTheme="majorHAnsi" w:cstheme="majorHAnsi"/>
        </w:rPr>
        <w:t>Sound, animations, or advanced visual effects</w:t>
      </w:r>
    </w:p>
    <w:p w14:paraId="739E8A7A" w14:textId="77777777" w:rsidR="00DF478D" w:rsidRPr="00DF478D" w:rsidRDefault="00DF478D" w:rsidP="00DF478D">
      <w:pPr>
        <w:pStyle w:val="NormalWeb"/>
        <w:numPr>
          <w:ilvl w:val="0"/>
          <w:numId w:val="14"/>
        </w:numPr>
        <w:rPr>
          <w:rFonts w:asciiTheme="majorHAnsi" w:hAnsiTheme="majorHAnsi" w:cstheme="majorHAnsi"/>
        </w:rPr>
      </w:pPr>
      <w:r w:rsidRPr="00DF478D">
        <w:rPr>
          <w:rFonts w:asciiTheme="majorHAnsi" w:hAnsiTheme="majorHAnsi" w:cstheme="majorHAnsi"/>
        </w:rPr>
        <w:t>AI opponents or advanced difficulty modes</w:t>
      </w:r>
    </w:p>
    <w:p w14:paraId="24335CF6" w14:textId="77777777" w:rsidR="00DF478D" w:rsidRPr="00DF478D" w:rsidRDefault="00DF478D" w:rsidP="00DF478D">
      <w:pPr>
        <w:pStyle w:val="NormalWeb"/>
        <w:numPr>
          <w:ilvl w:val="0"/>
          <w:numId w:val="14"/>
        </w:numPr>
        <w:rPr>
          <w:rFonts w:asciiTheme="majorHAnsi" w:hAnsiTheme="majorHAnsi" w:cstheme="majorHAnsi"/>
        </w:rPr>
      </w:pPr>
      <w:r w:rsidRPr="00DF478D">
        <w:rPr>
          <w:rFonts w:asciiTheme="majorHAnsi" w:hAnsiTheme="majorHAnsi" w:cstheme="majorHAnsi"/>
        </w:rPr>
        <w:t>Mouse-based interaction</w:t>
      </w:r>
    </w:p>
    <w:p w14:paraId="61821FE8" w14:textId="77777777" w:rsidR="00DF478D" w:rsidRPr="00DF478D" w:rsidRDefault="00DF478D" w:rsidP="00DF478D">
      <w:pPr>
        <w:pStyle w:val="Heading3"/>
        <w:rPr>
          <w:rFonts w:cstheme="majorHAnsi"/>
        </w:rPr>
      </w:pPr>
      <w:r w:rsidRPr="00DF478D">
        <w:rPr>
          <w:rStyle w:val="Strong"/>
          <w:rFonts w:cstheme="majorHAnsi"/>
          <w:b/>
          <w:bCs/>
        </w:rPr>
        <w:lastRenderedPageBreak/>
        <w:t>Technical Overview</w:t>
      </w:r>
    </w:p>
    <w:p w14:paraId="580EFF9D"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The project was implemented using the following tools:</w:t>
      </w:r>
    </w:p>
    <w:p w14:paraId="52711F4C" w14:textId="77777777" w:rsidR="00DF478D" w:rsidRPr="00DF478D" w:rsidRDefault="00DF478D" w:rsidP="00DF478D">
      <w:pPr>
        <w:pStyle w:val="NormalWeb"/>
        <w:numPr>
          <w:ilvl w:val="0"/>
          <w:numId w:val="15"/>
        </w:numPr>
        <w:rPr>
          <w:rFonts w:asciiTheme="majorHAnsi" w:hAnsiTheme="majorHAnsi" w:cstheme="majorHAnsi"/>
        </w:rPr>
      </w:pPr>
      <w:r w:rsidRPr="00DF478D">
        <w:rPr>
          <w:rStyle w:val="Strong"/>
          <w:rFonts w:asciiTheme="majorHAnsi" w:hAnsiTheme="majorHAnsi" w:cstheme="majorHAnsi"/>
        </w:rPr>
        <w:t>MASM (Microsoft Macro Assembler)</w:t>
      </w:r>
      <w:r w:rsidRPr="00DF478D">
        <w:rPr>
          <w:rFonts w:asciiTheme="majorHAnsi" w:hAnsiTheme="majorHAnsi" w:cstheme="majorHAnsi"/>
        </w:rPr>
        <w:t xml:space="preserve"> – for assembling and linking the program</w:t>
      </w:r>
    </w:p>
    <w:p w14:paraId="58CA8AB6" w14:textId="77777777" w:rsidR="00DF478D" w:rsidRPr="00DF478D" w:rsidRDefault="00DF478D" w:rsidP="00DF478D">
      <w:pPr>
        <w:pStyle w:val="NormalWeb"/>
        <w:numPr>
          <w:ilvl w:val="0"/>
          <w:numId w:val="15"/>
        </w:numPr>
        <w:rPr>
          <w:rFonts w:asciiTheme="majorHAnsi" w:hAnsiTheme="majorHAnsi" w:cstheme="majorHAnsi"/>
        </w:rPr>
      </w:pPr>
      <w:r w:rsidRPr="00DF478D">
        <w:rPr>
          <w:rStyle w:val="Strong"/>
          <w:rFonts w:asciiTheme="majorHAnsi" w:hAnsiTheme="majorHAnsi" w:cstheme="majorHAnsi"/>
        </w:rPr>
        <w:t>Irvine32 Library</w:t>
      </w:r>
      <w:r w:rsidRPr="00DF478D">
        <w:rPr>
          <w:rFonts w:asciiTheme="majorHAnsi" w:hAnsiTheme="majorHAnsi" w:cstheme="majorHAnsi"/>
        </w:rPr>
        <w:t xml:space="preserve"> – for console I/O operations</w:t>
      </w:r>
    </w:p>
    <w:p w14:paraId="6D385BBB" w14:textId="77777777" w:rsidR="00DF478D" w:rsidRPr="00DF478D" w:rsidRDefault="00DF478D" w:rsidP="00DF478D">
      <w:pPr>
        <w:pStyle w:val="NormalWeb"/>
        <w:numPr>
          <w:ilvl w:val="0"/>
          <w:numId w:val="15"/>
        </w:numPr>
        <w:rPr>
          <w:rFonts w:asciiTheme="majorHAnsi" w:hAnsiTheme="majorHAnsi" w:cstheme="majorHAnsi"/>
        </w:rPr>
      </w:pPr>
      <w:r w:rsidRPr="00DF478D">
        <w:rPr>
          <w:rStyle w:val="Strong"/>
          <w:rFonts w:asciiTheme="majorHAnsi" w:hAnsiTheme="majorHAnsi" w:cstheme="majorHAnsi"/>
        </w:rPr>
        <w:t>Visual Studio Code</w:t>
      </w:r>
      <w:r w:rsidRPr="00DF478D">
        <w:rPr>
          <w:rFonts w:asciiTheme="majorHAnsi" w:hAnsiTheme="majorHAnsi" w:cstheme="majorHAnsi"/>
        </w:rPr>
        <w:t xml:space="preserve"> – for code writing and debugging</w:t>
      </w:r>
    </w:p>
    <w:p w14:paraId="2623F931" w14:textId="77777777" w:rsidR="00DF478D" w:rsidRPr="00DF478D" w:rsidRDefault="00DF478D" w:rsidP="00DF478D">
      <w:pPr>
        <w:pStyle w:val="NormalWeb"/>
        <w:numPr>
          <w:ilvl w:val="0"/>
          <w:numId w:val="15"/>
        </w:numPr>
        <w:rPr>
          <w:rFonts w:asciiTheme="majorHAnsi" w:hAnsiTheme="majorHAnsi" w:cstheme="majorHAnsi"/>
        </w:rPr>
      </w:pPr>
      <w:r w:rsidRPr="00DF478D">
        <w:rPr>
          <w:rStyle w:val="Strong"/>
          <w:rFonts w:asciiTheme="majorHAnsi" w:hAnsiTheme="majorHAnsi" w:cstheme="majorHAnsi"/>
        </w:rPr>
        <w:t>Windows 10 environment</w:t>
      </w:r>
      <w:r w:rsidRPr="00DF478D">
        <w:rPr>
          <w:rFonts w:asciiTheme="majorHAnsi" w:hAnsiTheme="majorHAnsi" w:cstheme="majorHAnsi"/>
        </w:rPr>
        <w:t xml:space="preserve"> – required for Irvine32 compatibility</w:t>
      </w:r>
    </w:p>
    <w:p w14:paraId="4D1B81C6" w14:textId="77777777" w:rsidR="00DF478D" w:rsidRPr="00DF478D" w:rsidRDefault="00000000" w:rsidP="00DF478D">
      <w:pPr>
        <w:rPr>
          <w:rFonts w:asciiTheme="majorHAnsi" w:hAnsiTheme="majorHAnsi" w:cstheme="majorHAnsi"/>
        </w:rPr>
      </w:pPr>
      <w:r>
        <w:rPr>
          <w:rFonts w:asciiTheme="majorHAnsi" w:hAnsiTheme="majorHAnsi" w:cstheme="majorHAnsi"/>
        </w:rPr>
        <w:pict w14:anchorId="6091B74D">
          <v:rect id="_x0000_i1028" style="width:0;height:1.5pt" o:hralign="center" o:hrstd="t" o:hr="t" fillcolor="#a0a0a0" stroked="f"/>
        </w:pict>
      </w:r>
    </w:p>
    <w:p w14:paraId="334E72E1" w14:textId="77777777" w:rsidR="00DF478D" w:rsidRPr="00DF478D" w:rsidRDefault="00DF478D" w:rsidP="00DF478D">
      <w:pPr>
        <w:pStyle w:val="Heading1"/>
        <w:rPr>
          <w:rFonts w:cstheme="majorHAnsi"/>
        </w:rPr>
      </w:pPr>
      <w:r w:rsidRPr="00DF478D">
        <w:rPr>
          <w:rStyle w:val="Strong"/>
          <w:rFonts w:cstheme="majorHAnsi"/>
          <w:b/>
          <w:bCs/>
        </w:rPr>
        <w:t>4. Methodology</w:t>
      </w:r>
    </w:p>
    <w:p w14:paraId="6399F56E" w14:textId="77777777" w:rsidR="00DF478D" w:rsidRPr="00DF478D" w:rsidRDefault="00DF478D" w:rsidP="00DF478D">
      <w:pPr>
        <w:pStyle w:val="Heading3"/>
        <w:rPr>
          <w:rFonts w:cstheme="majorHAnsi"/>
        </w:rPr>
      </w:pPr>
      <w:r w:rsidRPr="00DF478D">
        <w:rPr>
          <w:rStyle w:val="Strong"/>
          <w:rFonts w:cstheme="majorHAnsi"/>
          <w:b/>
          <w:bCs/>
        </w:rPr>
        <w:t>Approach</w:t>
      </w:r>
    </w:p>
    <w:p w14:paraId="2469790B"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 xml:space="preserve">The group followed an </w:t>
      </w:r>
      <w:r w:rsidRPr="00DF478D">
        <w:rPr>
          <w:rStyle w:val="Strong"/>
          <w:rFonts w:asciiTheme="majorHAnsi" w:hAnsiTheme="majorHAnsi" w:cstheme="majorHAnsi"/>
        </w:rPr>
        <w:t>iterative development approach</w:t>
      </w:r>
      <w:r w:rsidRPr="00DF478D">
        <w:rPr>
          <w:rFonts w:asciiTheme="majorHAnsi" w:hAnsiTheme="majorHAnsi" w:cstheme="majorHAnsi"/>
        </w:rPr>
        <w:t>:</w:t>
      </w:r>
    </w:p>
    <w:p w14:paraId="7D556D0A" w14:textId="77777777" w:rsidR="00DF478D" w:rsidRPr="00DF478D" w:rsidRDefault="00DF478D" w:rsidP="00DF478D">
      <w:pPr>
        <w:pStyle w:val="NormalWeb"/>
        <w:numPr>
          <w:ilvl w:val="0"/>
          <w:numId w:val="16"/>
        </w:numPr>
        <w:rPr>
          <w:rFonts w:asciiTheme="majorHAnsi" w:hAnsiTheme="majorHAnsi" w:cstheme="majorHAnsi"/>
        </w:rPr>
      </w:pPr>
      <w:r w:rsidRPr="00DF478D">
        <w:rPr>
          <w:rFonts w:asciiTheme="majorHAnsi" w:hAnsiTheme="majorHAnsi" w:cstheme="majorHAnsi"/>
        </w:rPr>
        <w:t>Initial research on Assembly instructions and game logic.</w:t>
      </w:r>
    </w:p>
    <w:p w14:paraId="514514DD" w14:textId="77777777" w:rsidR="00DF478D" w:rsidRPr="00DF478D" w:rsidRDefault="00DF478D" w:rsidP="00DF478D">
      <w:pPr>
        <w:pStyle w:val="NormalWeb"/>
        <w:numPr>
          <w:ilvl w:val="0"/>
          <w:numId w:val="16"/>
        </w:numPr>
        <w:rPr>
          <w:rFonts w:asciiTheme="majorHAnsi" w:hAnsiTheme="majorHAnsi" w:cstheme="majorHAnsi"/>
        </w:rPr>
      </w:pPr>
      <w:r w:rsidRPr="00DF478D">
        <w:rPr>
          <w:rFonts w:asciiTheme="majorHAnsi" w:hAnsiTheme="majorHAnsi" w:cstheme="majorHAnsi"/>
        </w:rPr>
        <w:t>Designing flowcharts, control flow diagrams, and board representations.</w:t>
      </w:r>
    </w:p>
    <w:p w14:paraId="623E426B" w14:textId="77777777" w:rsidR="00DF478D" w:rsidRPr="00DF478D" w:rsidRDefault="00DF478D" w:rsidP="00DF478D">
      <w:pPr>
        <w:pStyle w:val="NormalWeb"/>
        <w:numPr>
          <w:ilvl w:val="0"/>
          <w:numId w:val="16"/>
        </w:numPr>
        <w:rPr>
          <w:rFonts w:asciiTheme="majorHAnsi" w:hAnsiTheme="majorHAnsi" w:cstheme="majorHAnsi"/>
        </w:rPr>
      </w:pPr>
      <w:r w:rsidRPr="00DF478D">
        <w:rPr>
          <w:rFonts w:asciiTheme="majorHAnsi" w:hAnsiTheme="majorHAnsi" w:cstheme="majorHAnsi"/>
        </w:rPr>
        <w:t>Game-wise implementation and debugging in parallel.</w:t>
      </w:r>
    </w:p>
    <w:p w14:paraId="0986DE70" w14:textId="77777777" w:rsidR="00DF478D" w:rsidRPr="00DF478D" w:rsidRDefault="00DF478D" w:rsidP="00DF478D">
      <w:pPr>
        <w:pStyle w:val="NormalWeb"/>
        <w:numPr>
          <w:ilvl w:val="0"/>
          <w:numId w:val="16"/>
        </w:numPr>
        <w:rPr>
          <w:rFonts w:asciiTheme="majorHAnsi" w:hAnsiTheme="majorHAnsi" w:cstheme="majorHAnsi"/>
        </w:rPr>
      </w:pPr>
      <w:r w:rsidRPr="00DF478D">
        <w:rPr>
          <w:rFonts w:asciiTheme="majorHAnsi" w:hAnsiTheme="majorHAnsi" w:cstheme="majorHAnsi"/>
        </w:rPr>
        <w:t>Integration of both games under a unified menu system.</w:t>
      </w:r>
    </w:p>
    <w:p w14:paraId="161020D1" w14:textId="77777777" w:rsidR="00DF478D" w:rsidRPr="00DF478D" w:rsidRDefault="00DF478D" w:rsidP="00DF478D">
      <w:pPr>
        <w:pStyle w:val="NormalWeb"/>
        <w:numPr>
          <w:ilvl w:val="0"/>
          <w:numId w:val="16"/>
        </w:numPr>
        <w:rPr>
          <w:rFonts w:asciiTheme="majorHAnsi" w:hAnsiTheme="majorHAnsi" w:cstheme="majorHAnsi"/>
        </w:rPr>
      </w:pPr>
      <w:r w:rsidRPr="00DF478D">
        <w:rPr>
          <w:rFonts w:asciiTheme="majorHAnsi" w:hAnsiTheme="majorHAnsi" w:cstheme="majorHAnsi"/>
        </w:rPr>
        <w:t>Final testing and validation.</w:t>
      </w:r>
    </w:p>
    <w:p w14:paraId="03C7B943"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Weekly meetings were conducted to assess progress and distribute upcoming tasks.</w:t>
      </w:r>
    </w:p>
    <w:p w14:paraId="201AEFD2" w14:textId="77777777" w:rsidR="00DF478D" w:rsidRPr="00DF478D" w:rsidRDefault="00DF478D" w:rsidP="00DF478D">
      <w:pPr>
        <w:pStyle w:val="Heading3"/>
        <w:rPr>
          <w:rFonts w:cstheme="majorHAnsi"/>
        </w:rPr>
      </w:pPr>
      <w:r w:rsidRPr="00DF478D">
        <w:rPr>
          <w:rStyle w:val="Strong"/>
          <w:rFonts w:cstheme="majorHAnsi"/>
          <w:b/>
          <w:bCs/>
        </w:rPr>
        <w:t>Roles and Responsibilities</w:t>
      </w:r>
    </w:p>
    <w:p w14:paraId="70A8593E" w14:textId="3D3830DC" w:rsidR="00EE798B" w:rsidRDefault="00EE798B" w:rsidP="00EE798B">
      <w:pPr>
        <w:pStyle w:val="NormalWeb"/>
        <w:numPr>
          <w:ilvl w:val="0"/>
          <w:numId w:val="17"/>
        </w:numPr>
        <w:rPr>
          <w:rFonts w:asciiTheme="majorHAnsi" w:hAnsiTheme="majorHAnsi" w:cstheme="majorHAnsi"/>
        </w:rPr>
      </w:pPr>
      <w:r>
        <w:rPr>
          <w:rStyle w:val="Strong"/>
          <w:rFonts w:asciiTheme="majorHAnsi" w:hAnsiTheme="majorHAnsi" w:cstheme="majorHAnsi"/>
        </w:rPr>
        <w:t>Member 1 – Muhammad Mahad Khan (24K-0961):</w:t>
      </w:r>
      <w:r>
        <w:rPr>
          <w:rFonts w:asciiTheme="majorHAnsi" w:hAnsiTheme="majorHAnsi" w:cstheme="majorHAnsi"/>
        </w:rPr>
        <w:br/>
        <w:t>Developed complete Sudoku logic, including board setup, validation</w:t>
      </w:r>
      <w:r>
        <w:rPr>
          <w:rFonts w:asciiTheme="majorHAnsi" w:hAnsiTheme="majorHAnsi" w:cstheme="majorHAnsi"/>
        </w:rPr>
        <w:t>.</w:t>
      </w:r>
    </w:p>
    <w:p w14:paraId="057496AA" w14:textId="2D768C53" w:rsidR="00EE798B" w:rsidRDefault="00EE798B" w:rsidP="00EE798B">
      <w:pPr>
        <w:pStyle w:val="NormalWeb"/>
        <w:numPr>
          <w:ilvl w:val="0"/>
          <w:numId w:val="17"/>
        </w:numPr>
        <w:rPr>
          <w:rFonts w:asciiTheme="majorHAnsi" w:hAnsiTheme="majorHAnsi" w:cstheme="majorHAnsi"/>
        </w:rPr>
      </w:pPr>
      <w:r>
        <w:rPr>
          <w:rStyle w:val="Strong"/>
          <w:rFonts w:asciiTheme="majorHAnsi" w:hAnsiTheme="majorHAnsi" w:cstheme="majorHAnsi"/>
        </w:rPr>
        <w:t>Member 2 – M. Shahbaz Hassan (24K-0884):</w:t>
      </w:r>
      <w:r>
        <w:rPr>
          <w:rFonts w:asciiTheme="majorHAnsi" w:hAnsiTheme="majorHAnsi" w:cstheme="majorHAnsi"/>
        </w:rPr>
        <w:br/>
      </w:r>
      <w:r w:rsidRPr="00EE798B">
        <w:rPr>
          <w:rFonts w:asciiTheme="majorHAnsi" w:hAnsiTheme="majorHAnsi" w:cstheme="majorHAnsi"/>
        </w:rPr>
        <w:t xml:space="preserve">Handled the menu design, user interface, board printing, game integration, and </w:t>
      </w:r>
      <w:proofErr w:type="gramStart"/>
      <w:r w:rsidR="008D3F4F" w:rsidRPr="00EE798B">
        <w:rPr>
          <w:rFonts w:asciiTheme="majorHAnsi" w:hAnsiTheme="majorHAnsi" w:cstheme="majorHAnsi"/>
        </w:rPr>
        <w:t>overall</w:t>
      </w:r>
      <w:proofErr w:type="gramEnd"/>
      <w:r w:rsidR="008D3F4F">
        <w:rPr>
          <w:rFonts w:asciiTheme="majorHAnsi" w:hAnsiTheme="majorHAnsi" w:cstheme="majorHAnsi"/>
        </w:rPr>
        <w:t xml:space="preserve"> </w:t>
      </w:r>
      <w:r w:rsidRPr="00EE798B">
        <w:rPr>
          <w:rFonts w:asciiTheme="majorHAnsi" w:hAnsiTheme="majorHAnsi" w:cstheme="majorHAnsi"/>
        </w:rPr>
        <w:t>I/O structure (including WASD navigation).</w:t>
      </w:r>
    </w:p>
    <w:p w14:paraId="7F84FB90" w14:textId="4CDC45B3" w:rsidR="00DF478D" w:rsidRPr="00EE798B" w:rsidRDefault="00EE798B" w:rsidP="00EE798B">
      <w:pPr>
        <w:pStyle w:val="NormalWeb"/>
        <w:numPr>
          <w:ilvl w:val="0"/>
          <w:numId w:val="17"/>
        </w:numPr>
        <w:rPr>
          <w:rFonts w:asciiTheme="majorHAnsi" w:hAnsiTheme="majorHAnsi" w:cstheme="majorHAnsi"/>
        </w:rPr>
      </w:pPr>
      <w:r>
        <w:rPr>
          <w:rStyle w:val="Strong"/>
          <w:rFonts w:asciiTheme="majorHAnsi" w:hAnsiTheme="majorHAnsi" w:cstheme="majorHAnsi"/>
        </w:rPr>
        <w:t>Member 3 – M. Samad Siddique (24K-1039):</w:t>
      </w:r>
      <w:r>
        <w:rPr>
          <w:rStyle w:val="Strong"/>
          <w:rFonts w:asciiTheme="majorHAnsi" w:hAnsiTheme="majorHAnsi" w:cstheme="majorHAnsi"/>
        </w:rPr>
        <w:br/>
      </w:r>
      <w:r>
        <w:rPr>
          <w:rFonts w:asciiTheme="majorHAnsi" w:hAnsiTheme="majorHAnsi" w:cstheme="majorHAnsi"/>
        </w:rPr>
        <w:t xml:space="preserve">Implemented Filing and move validation for Tic Tac Toe and Sudoku along with </w:t>
      </w:r>
      <w:r w:rsidRPr="00EE798B">
        <w:rPr>
          <w:rFonts w:asciiTheme="majorHAnsi" w:hAnsiTheme="majorHAnsi" w:cstheme="majorHAnsi"/>
        </w:rPr>
        <w:t>Tic-Tac-Toe game logic, win checking, and input validation.</w:t>
      </w:r>
      <w:r>
        <w:rPr>
          <w:rFonts w:asciiTheme="majorHAnsi" w:hAnsiTheme="majorHAnsi" w:cstheme="majorHAnsi"/>
        </w:rPr>
        <w:br/>
      </w:r>
      <w:r w:rsidR="00000000">
        <w:rPr>
          <w:rFonts w:asciiTheme="majorHAnsi" w:hAnsiTheme="majorHAnsi" w:cstheme="majorHAnsi"/>
        </w:rPr>
        <w:pict w14:anchorId="5131E302">
          <v:rect id="_x0000_i1029" style="width:0;height:1.5pt" o:hralign="center" o:hrstd="t" o:hr="t" fillcolor="#a0a0a0" stroked="f"/>
        </w:pict>
      </w:r>
    </w:p>
    <w:p w14:paraId="2BB3C850" w14:textId="77777777" w:rsidR="00DF478D" w:rsidRPr="00DF478D" w:rsidRDefault="00DF478D" w:rsidP="00DF478D">
      <w:pPr>
        <w:pStyle w:val="Heading1"/>
        <w:rPr>
          <w:rFonts w:cstheme="majorHAnsi"/>
        </w:rPr>
      </w:pPr>
      <w:r w:rsidRPr="00DF478D">
        <w:rPr>
          <w:rStyle w:val="Strong"/>
          <w:rFonts w:cstheme="majorHAnsi"/>
          <w:b/>
          <w:bCs/>
        </w:rPr>
        <w:t>5. Project Implementation</w:t>
      </w:r>
    </w:p>
    <w:p w14:paraId="2B18686D" w14:textId="77777777" w:rsidR="00DF478D" w:rsidRPr="00DF478D" w:rsidRDefault="00DF478D" w:rsidP="00DF478D">
      <w:pPr>
        <w:pStyle w:val="Heading3"/>
        <w:rPr>
          <w:rFonts w:cstheme="majorHAnsi"/>
        </w:rPr>
      </w:pPr>
      <w:r w:rsidRPr="00DF478D">
        <w:rPr>
          <w:rStyle w:val="Strong"/>
          <w:rFonts w:cstheme="majorHAnsi"/>
          <w:b/>
          <w:bCs/>
        </w:rPr>
        <w:t>Design and Structure</w:t>
      </w:r>
    </w:p>
    <w:p w14:paraId="626ADC63"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The project consists of three main modules:</w:t>
      </w:r>
    </w:p>
    <w:p w14:paraId="3895A40C" w14:textId="77777777" w:rsidR="00DF478D" w:rsidRPr="00DF478D" w:rsidRDefault="00DF478D" w:rsidP="00DF478D">
      <w:pPr>
        <w:pStyle w:val="NormalWeb"/>
        <w:numPr>
          <w:ilvl w:val="0"/>
          <w:numId w:val="18"/>
        </w:numPr>
        <w:rPr>
          <w:rFonts w:asciiTheme="majorHAnsi" w:hAnsiTheme="majorHAnsi" w:cstheme="majorHAnsi"/>
        </w:rPr>
      </w:pPr>
      <w:r w:rsidRPr="00DF478D">
        <w:rPr>
          <w:rStyle w:val="Strong"/>
          <w:rFonts w:asciiTheme="majorHAnsi" w:hAnsiTheme="majorHAnsi" w:cstheme="majorHAnsi"/>
        </w:rPr>
        <w:lastRenderedPageBreak/>
        <w:t>Menu Module:</w:t>
      </w:r>
      <w:r w:rsidRPr="00DF478D">
        <w:rPr>
          <w:rFonts w:asciiTheme="majorHAnsi" w:hAnsiTheme="majorHAnsi" w:cstheme="majorHAnsi"/>
        </w:rPr>
        <w:br/>
        <w:t>Displays game options and redirects the user to the selected module.</w:t>
      </w:r>
    </w:p>
    <w:p w14:paraId="5FC33148" w14:textId="77777777" w:rsidR="00DF478D" w:rsidRPr="00DF478D" w:rsidRDefault="00DF478D" w:rsidP="00DF478D">
      <w:pPr>
        <w:pStyle w:val="NormalWeb"/>
        <w:numPr>
          <w:ilvl w:val="0"/>
          <w:numId w:val="18"/>
        </w:numPr>
        <w:rPr>
          <w:rFonts w:asciiTheme="majorHAnsi" w:hAnsiTheme="majorHAnsi" w:cstheme="majorHAnsi"/>
        </w:rPr>
      </w:pPr>
      <w:r w:rsidRPr="00DF478D">
        <w:rPr>
          <w:rStyle w:val="Strong"/>
          <w:rFonts w:asciiTheme="majorHAnsi" w:hAnsiTheme="majorHAnsi" w:cstheme="majorHAnsi"/>
        </w:rPr>
        <w:t>Sudoku Module:</w:t>
      </w:r>
    </w:p>
    <w:p w14:paraId="5E467796" w14:textId="77777777" w:rsidR="00DF478D" w:rsidRPr="00DF478D" w:rsidRDefault="00DF478D" w:rsidP="00DF478D">
      <w:pPr>
        <w:pStyle w:val="NormalWeb"/>
        <w:numPr>
          <w:ilvl w:val="1"/>
          <w:numId w:val="18"/>
        </w:numPr>
        <w:rPr>
          <w:rFonts w:asciiTheme="majorHAnsi" w:hAnsiTheme="majorHAnsi" w:cstheme="majorHAnsi"/>
        </w:rPr>
      </w:pPr>
      <w:r w:rsidRPr="00DF478D">
        <w:rPr>
          <w:rFonts w:asciiTheme="majorHAnsi" w:hAnsiTheme="majorHAnsi" w:cstheme="majorHAnsi"/>
        </w:rPr>
        <w:t>Predefined puzzle stored in memory</w:t>
      </w:r>
    </w:p>
    <w:p w14:paraId="5066ACED" w14:textId="77777777" w:rsidR="00DF478D" w:rsidRPr="00DF478D" w:rsidRDefault="00DF478D" w:rsidP="00DF478D">
      <w:pPr>
        <w:pStyle w:val="NormalWeb"/>
        <w:numPr>
          <w:ilvl w:val="1"/>
          <w:numId w:val="18"/>
        </w:numPr>
        <w:rPr>
          <w:rFonts w:asciiTheme="majorHAnsi" w:hAnsiTheme="majorHAnsi" w:cstheme="majorHAnsi"/>
        </w:rPr>
      </w:pPr>
      <w:r w:rsidRPr="00DF478D">
        <w:rPr>
          <w:rFonts w:asciiTheme="majorHAnsi" w:hAnsiTheme="majorHAnsi" w:cstheme="majorHAnsi"/>
        </w:rPr>
        <w:t>Logic for input, validation, and correctness checking</w:t>
      </w:r>
    </w:p>
    <w:p w14:paraId="0E04EE78" w14:textId="77777777" w:rsidR="00DF478D" w:rsidRPr="00DF478D" w:rsidRDefault="00DF478D" w:rsidP="00DF478D">
      <w:pPr>
        <w:pStyle w:val="NormalWeb"/>
        <w:numPr>
          <w:ilvl w:val="1"/>
          <w:numId w:val="18"/>
        </w:numPr>
        <w:rPr>
          <w:rFonts w:asciiTheme="majorHAnsi" w:hAnsiTheme="majorHAnsi" w:cstheme="majorHAnsi"/>
        </w:rPr>
      </w:pPr>
      <w:r w:rsidRPr="00DF478D">
        <w:rPr>
          <w:rFonts w:asciiTheme="majorHAnsi" w:hAnsiTheme="majorHAnsi" w:cstheme="majorHAnsi"/>
        </w:rPr>
        <w:t>Board display using loops and formatted printing</w:t>
      </w:r>
    </w:p>
    <w:p w14:paraId="6E3D3A6C" w14:textId="77777777" w:rsidR="00DF478D" w:rsidRPr="00DF478D" w:rsidRDefault="00DF478D" w:rsidP="00DF478D">
      <w:pPr>
        <w:pStyle w:val="NormalWeb"/>
        <w:numPr>
          <w:ilvl w:val="0"/>
          <w:numId w:val="18"/>
        </w:numPr>
        <w:rPr>
          <w:rFonts w:asciiTheme="majorHAnsi" w:hAnsiTheme="majorHAnsi" w:cstheme="majorHAnsi"/>
        </w:rPr>
      </w:pPr>
      <w:r w:rsidRPr="00DF478D">
        <w:rPr>
          <w:rStyle w:val="Strong"/>
          <w:rFonts w:asciiTheme="majorHAnsi" w:hAnsiTheme="majorHAnsi" w:cstheme="majorHAnsi"/>
        </w:rPr>
        <w:t>Tic-Tac-Toe Module:</w:t>
      </w:r>
    </w:p>
    <w:p w14:paraId="3DF7305A" w14:textId="77777777" w:rsidR="00DF478D" w:rsidRPr="00DF478D" w:rsidRDefault="00DF478D" w:rsidP="00DF478D">
      <w:pPr>
        <w:pStyle w:val="NormalWeb"/>
        <w:numPr>
          <w:ilvl w:val="1"/>
          <w:numId w:val="18"/>
        </w:numPr>
        <w:rPr>
          <w:rFonts w:asciiTheme="majorHAnsi" w:hAnsiTheme="majorHAnsi" w:cstheme="majorHAnsi"/>
        </w:rPr>
      </w:pPr>
      <w:r w:rsidRPr="00DF478D">
        <w:rPr>
          <w:rFonts w:asciiTheme="majorHAnsi" w:hAnsiTheme="majorHAnsi" w:cstheme="majorHAnsi"/>
        </w:rPr>
        <w:t>3×3 board stored in memory</w:t>
      </w:r>
    </w:p>
    <w:p w14:paraId="4F06D4EC" w14:textId="77777777" w:rsidR="00DF478D" w:rsidRPr="00DF478D" w:rsidRDefault="00DF478D" w:rsidP="00DF478D">
      <w:pPr>
        <w:pStyle w:val="NormalWeb"/>
        <w:numPr>
          <w:ilvl w:val="1"/>
          <w:numId w:val="18"/>
        </w:numPr>
        <w:rPr>
          <w:rFonts w:asciiTheme="majorHAnsi" w:hAnsiTheme="majorHAnsi" w:cstheme="majorHAnsi"/>
        </w:rPr>
      </w:pPr>
      <w:r w:rsidRPr="00DF478D">
        <w:rPr>
          <w:rFonts w:asciiTheme="majorHAnsi" w:hAnsiTheme="majorHAnsi" w:cstheme="majorHAnsi"/>
        </w:rPr>
        <w:t>Player X and O turn handling</w:t>
      </w:r>
    </w:p>
    <w:p w14:paraId="54232E9C" w14:textId="77777777" w:rsidR="00DF478D" w:rsidRPr="00DF478D" w:rsidRDefault="00DF478D" w:rsidP="00DF478D">
      <w:pPr>
        <w:pStyle w:val="NormalWeb"/>
        <w:numPr>
          <w:ilvl w:val="1"/>
          <w:numId w:val="18"/>
        </w:numPr>
        <w:rPr>
          <w:rFonts w:asciiTheme="majorHAnsi" w:hAnsiTheme="majorHAnsi" w:cstheme="majorHAnsi"/>
        </w:rPr>
      </w:pPr>
      <w:r w:rsidRPr="00DF478D">
        <w:rPr>
          <w:rFonts w:asciiTheme="majorHAnsi" w:hAnsiTheme="majorHAnsi" w:cstheme="majorHAnsi"/>
        </w:rPr>
        <w:t>Win/Draw detection through row, column, and diagonal checks</w:t>
      </w:r>
    </w:p>
    <w:p w14:paraId="64BFFE72"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Memory layouts were carefully planned using arrays, byte buffers, and labels.</w:t>
      </w:r>
    </w:p>
    <w:p w14:paraId="34914B35" w14:textId="77777777" w:rsidR="00DF478D" w:rsidRPr="00DF478D" w:rsidRDefault="00DF478D" w:rsidP="00DF478D">
      <w:pPr>
        <w:pStyle w:val="Heading3"/>
        <w:rPr>
          <w:rFonts w:cstheme="majorHAnsi"/>
        </w:rPr>
      </w:pPr>
      <w:r w:rsidRPr="00DF478D">
        <w:rPr>
          <w:rStyle w:val="Strong"/>
          <w:rFonts w:cstheme="majorHAnsi"/>
          <w:b/>
          <w:bCs/>
        </w:rPr>
        <w:t>Functionalities Developed</w:t>
      </w:r>
    </w:p>
    <w:p w14:paraId="44FF0A65" w14:textId="77777777" w:rsidR="00DF478D" w:rsidRPr="00DF478D" w:rsidRDefault="00DF478D" w:rsidP="00DF478D">
      <w:pPr>
        <w:pStyle w:val="NormalWeb"/>
        <w:numPr>
          <w:ilvl w:val="0"/>
          <w:numId w:val="19"/>
        </w:numPr>
        <w:rPr>
          <w:rFonts w:asciiTheme="majorHAnsi" w:hAnsiTheme="majorHAnsi" w:cstheme="majorHAnsi"/>
        </w:rPr>
      </w:pPr>
      <w:r w:rsidRPr="00DF478D">
        <w:rPr>
          <w:rFonts w:asciiTheme="majorHAnsi" w:hAnsiTheme="majorHAnsi" w:cstheme="majorHAnsi"/>
        </w:rPr>
        <w:t>Interactive menu with numeric key selection</w:t>
      </w:r>
    </w:p>
    <w:p w14:paraId="073E8BE1" w14:textId="77777777" w:rsidR="00DF478D" w:rsidRPr="00DF478D" w:rsidRDefault="00DF478D" w:rsidP="00DF478D">
      <w:pPr>
        <w:pStyle w:val="NormalWeb"/>
        <w:numPr>
          <w:ilvl w:val="0"/>
          <w:numId w:val="19"/>
        </w:numPr>
        <w:rPr>
          <w:rFonts w:asciiTheme="majorHAnsi" w:hAnsiTheme="majorHAnsi" w:cstheme="majorHAnsi"/>
        </w:rPr>
      </w:pPr>
      <w:r w:rsidRPr="00DF478D">
        <w:rPr>
          <w:rFonts w:asciiTheme="majorHAnsi" w:hAnsiTheme="majorHAnsi" w:cstheme="majorHAnsi"/>
        </w:rPr>
        <w:t>Sudoku board display and move validation</w:t>
      </w:r>
    </w:p>
    <w:p w14:paraId="0588D949" w14:textId="77777777" w:rsidR="00DF478D" w:rsidRPr="00DF478D" w:rsidRDefault="00DF478D" w:rsidP="00DF478D">
      <w:pPr>
        <w:pStyle w:val="NormalWeb"/>
        <w:numPr>
          <w:ilvl w:val="0"/>
          <w:numId w:val="19"/>
        </w:numPr>
        <w:rPr>
          <w:rFonts w:asciiTheme="majorHAnsi" w:hAnsiTheme="majorHAnsi" w:cstheme="majorHAnsi"/>
        </w:rPr>
      </w:pPr>
      <w:r w:rsidRPr="00DF478D">
        <w:rPr>
          <w:rFonts w:asciiTheme="majorHAnsi" w:hAnsiTheme="majorHAnsi" w:cstheme="majorHAnsi"/>
        </w:rPr>
        <w:t>Detection of invalid moves or repeating numbers</w:t>
      </w:r>
    </w:p>
    <w:p w14:paraId="6E046EE1" w14:textId="77777777" w:rsidR="00DF478D" w:rsidRPr="00DF478D" w:rsidRDefault="00DF478D" w:rsidP="00DF478D">
      <w:pPr>
        <w:pStyle w:val="NormalWeb"/>
        <w:numPr>
          <w:ilvl w:val="0"/>
          <w:numId w:val="19"/>
        </w:numPr>
        <w:rPr>
          <w:rFonts w:asciiTheme="majorHAnsi" w:hAnsiTheme="majorHAnsi" w:cstheme="majorHAnsi"/>
        </w:rPr>
      </w:pPr>
      <w:r w:rsidRPr="00DF478D">
        <w:rPr>
          <w:rFonts w:asciiTheme="majorHAnsi" w:hAnsiTheme="majorHAnsi" w:cstheme="majorHAnsi"/>
        </w:rPr>
        <w:t>Tic-Tac-Toe board updates after each move</w:t>
      </w:r>
    </w:p>
    <w:p w14:paraId="3B1E91C5" w14:textId="77777777" w:rsidR="00DF478D" w:rsidRPr="00DF478D" w:rsidRDefault="00DF478D" w:rsidP="00DF478D">
      <w:pPr>
        <w:pStyle w:val="NormalWeb"/>
        <w:numPr>
          <w:ilvl w:val="0"/>
          <w:numId w:val="19"/>
        </w:numPr>
        <w:rPr>
          <w:rFonts w:asciiTheme="majorHAnsi" w:hAnsiTheme="majorHAnsi" w:cstheme="majorHAnsi"/>
        </w:rPr>
      </w:pPr>
      <w:r w:rsidRPr="00DF478D">
        <w:rPr>
          <w:rFonts w:asciiTheme="majorHAnsi" w:hAnsiTheme="majorHAnsi" w:cstheme="majorHAnsi"/>
        </w:rPr>
        <w:t>Real-time win/draw announcements</w:t>
      </w:r>
    </w:p>
    <w:p w14:paraId="1ECAF8ED" w14:textId="77777777" w:rsidR="00DF478D" w:rsidRPr="00DF478D" w:rsidRDefault="00DF478D" w:rsidP="00DF478D">
      <w:pPr>
        <w:pStyle w:val="NormalWeb"/>
        <w:numPr>
          <w:ilvl w:val="0"/>
          <w:numId w:val="19"/>
        </w:numPr>
        <w:rPr>
          <w:rFonts w:asciiTheme="majorHAnsi" w:hAnsiTheme="majorHAnsi" w:cstheme="majorHAnsi"/>
        </w:rPr>
      </w:pPr>
      <w:r w:rsidRPr="00DF478D">
        <w:rPr>
          <w:rFonts w:asciiTheme="majorHAnsi" w:hAnsiTheme="majorHAnsi" w:cstheme="majorHAnsi"/>
        </w:rPr>
        <w:t>Well-structured procedures for printing, input, and board updates</w:t>
      </w:r>
    </w:p>
    <w:p w14:paraId="6BBC6513" w14:textId="77777777" w:rsidR="00DF478D" w:rsidRPr="00DF478D" w:rsidRDefault="00DF478D" w:rsidP="00DF478D">
      <w:pPr>
        <w:pStyle w:val="Heading3"/>
        <w:rPr>
          <w:rFonts w:cstheme="majorHAnsi"/>
        </w:rPr>
      </w:pPr>
      <w:r w:rsidRPr="00DF478D">
        <w:rPr>
          <w:rStyle w:val="Strong"/>
          <w:rFonts w:cstheme="majorHAnsi"/>
          <w:b/>
          <w:bCs/>
        </w:rPr>
        <w:t>Challenges Faced</w:t>
      </w:r>
    </w:p>
    <w:p w14:paraId="357E86F5" w14:textId="77777777" w:rsidR="00DF478D" w:rsidRPr="00DF478D" w:rsidRDefault="00DF478D" w:rsidP="00DF478D">
      <w:pPr>
        <w:pStyle w:val="NormalWeb"/>
        <w:numPr>
          <w:ilvl w:val="0"/>
          <w:numId w:val="20"/>
        </w:numPr>
        <w:rPr>
          <w:rFonts w:asciiTheme="majorHAnsi" w:hAnsiTheme="majorHAnsi" w:cstheme="majorHAnsi"/>
        </w:rPr>
      </w:pPr>
      <w:r w:rsidRPr="00DF478D">
        <w:rPr>
          <w:rStyle w:val="Strong"/>
          <w:rFonts w:asciiTheme="majorHAnsi" w:hAnsiTheme="majorHAnsi" w:cstheme="majorHAnsi"/>
        </w:rPr>
        <w:t>Handling multi-digit input</w:t>
      </w:r>
      <w:r w:rsidRPr="00DF478D">
        <w:rPr>
          <w:rFonts w:asciiTheme="majorHAnsi" w:hAnsiTheme="majorHAnsi" w:cstheme="majorHAnsi"/>
        </w:rPr>
        <w:t xml:space="preserve"> in Sudoku required custom routines.</w:t>
      </w:r>
    </w:p>
    <w:p w14:paraId="520C44FC" w14:textId="77777777" w:rsidR="00DF478D" w:rsidRPr="00DF478D" w:rsidRDefault="00DF478D" w:rsidP="00DF478D">
      <w:pPr>
        <w:pStyle w:val="NormalWeb"/>
        <w:numPr>
          <w:ilvl w:val="0"/>
          <w:numId w:val="20"/>
        </w:numPr>
        <w:rPr>
          <w:rFonts w:asciiTheme="majorHAnsi" w:hAnsiTheme="majorHAnsi" w:cstheme="majorHAnsi"/>
        </w:rPr>
      </w:pPr>
      <w:r w:rsidRPr="00DF478D">
        <w:rPr>
          <w:rStyle w:val="Strong"/>
          <w:rFonts w:asciiTheme="majorHAnsi" w:hAnsiTheme="majorHAnsi" w:cstheme="majorHAnsi"/>
        </w:rPr>
        <w:t>Managing memory and registers</w:t>
      </w:r>
      <w:r w:rsidRPr="00DF478D">
        <w:rPr>
          <w:rFonts w:asciiTheme="majorHAnsi" w:hAnsiTheme="majorHAnsi" w:cstheme="majorHAnsi"/>
        </w:rPr>
        <w:t xml:space="preserve"> without interfering with other modules.</w:t>
      </w:r>
    </w:p>
    <w:p w14:paraId="3BBF6B89" w14:textId="77777777" w:rsidR="00DF478D" w:rsidRPr="00DF478D" w:rsidRDefault="00DF478D" w:rsidP="00DF478D">
      <w:pPr>
        <w:pStyle w:val="NormalWeb"/>
        <w:numPr>
          <w:ilvl w:val="0"/>
          <w:numId w:val="20"/>
        </w:numPr>
        <w:rPr>
          <w:rFonts w:asciiTheme="majorHAnsi" w:hAnsiTheme="majorHAnsi" w:cstheme="majorHAnsi"/>
        </w:rPr>
      </w:pPr>
      <w:r w:rsidRPr="00DF478D">
        <w:rPr>
          <w:rStyle w:val="Strong"/>
          <w:rFonts w:asciiTheme="majorHAnsi" w:hAnsiTheme="majorHAnsi" w:cstheme="majorHAnsi"/>
        </w:rPr>
        <w:t>Ensuring no infinite loops</w:t>
      </w:r>
      <w:r w:rsidRPr="00DF478D">
        <w:rPr>
          <w:rFonts w:asciiTheme="majorHAnsi" w:hAnsiTheme="majorHAnsi" w:cstheme="majorHAnsi"/>
        </w:rPr>
        <w:t xml:space="preserve"> occurred during invalid input cases.</w:t>
      </w:r>
    </w:p>
    <w:p w14:paraId="398D4781" w14:textId="77777777" w:rsidR="00DF478D" w:rsidRPr="00DF478D" w:rsidRDefault="00DF478D" w:rsidP="00DF478D">
      <w:pPr>
        <w:pStyle w:val="NormalWeb"/>
        <w:numPr>
          <w:ilvl w:val="0"/>
          <w:numId w:val="20"/>
        </w:numPr>
        <w:rPr>
          <w:rFonts w:asciiTheme="majorHAnsi" w:hAnsiTheme="majorHAnsi" w:cstheme="majorHAnsi"/>
        </w:rPr>
      </w:pPr>
      <w:r w:rsidRPr="00DF478D">
        <w:rPr>
          <w:rStyle w:val="Strong"/>
          <w:rFonts w:asciiTheme="majorHAnsi" w:hAnsiTheme="majorHAnsi" w:cstheme="majorHAnsi"/>
        </w:rPr>
        <w:t>Debugging in Assembly</w:t>
      </w:r>
      <w:r w:rsidRPr="00DF478D">
        <w:rPr>
          <w:rFonts w:asciiTheme="majorHAnsi" w:hAnsiTheme="majorHAnsi" w:cstheme="majorHAnsi"/>
        </w:rPr>
        <w:t xml:space="preserve"> was more time-consuming due to low-level execution flow.</w:t>
      </w:r>
    </w:p>
    <w:p w14:paraId="7BFCE671"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All issues were resolved through step-by-step tracing and register monitoring in the debugger.</w:t>
      </w:r>
    </w:p>
    <w:p w14:paraId="3021814D" w14:textId="77777777" w:rsidR="00DF478D" w:rsidRPr="00DF478D" w:rsidRDefault="00000000" w:rsidP="00DF478D">
      <w:pPr>
        <w:rPr>
          <w:rFonts w:asciiTheme="majorHAnsi" w:hAnsiTheme="majorHAnsi" w:cstheme="majorHAnsi"/>
        </w:rPr>
      </w:pPr>
      <w:r>
        <w:rPr>
          <w:rFonts w:asciiTheme="majorHAnsi" w:hAnsiTheme="majorHAnsi" w:cstheme="majorHAnsi"/>
        </w:rPr>
        <w:pict w14:anchorId="01DE9BFF">
          <v:rect id="_x0000_i1030" style="width:0;height:1.5pt" o:hralign="center" o:hrstd="t" o:hr="t" fillcolor="#a0a0a0" stroked="f"/>
        </w:pict>
      </w:r>
    </w:p>
    <w:p w14:paraId="106A3161" w14:textId="77777777" w:rsidR="00DF478D" w:rsidRPr="00DF478D" w:rsidRDefault="00DF478D" w:rsidP="00DF478D">
      <w:pPr>
        <w:pStyle w:val="Heading1"/>
        <w:rPr>
          <w:rFonts w:cstheme="majorHAnsi"/>
        </w:rPr>
      </w:pPr>
      <w:r w:rsidRPr="00DF478D">
        <w:rPr>
          <w:rStyle w:val="Strong"/>
          <w:rFonts w:cstheme="majorHAnsi"/>
          <w:b/>
          <w:bCs/>
        </w:rPr>
        <w:t>6. Results</w:t>
      </w:r>
    </w:p>
    <w:p w14:paraId="54F517E0" w14:textId="77777777" w:rsidR="00DF478D" w:rsidRPr="00DF478D" w:rsidRDefault="00DF478D" w:rsidP="00DF478D">
      <w:pPr>
        <w:pStyle w:val="Heading3"/>
        <w:rPr>
          <w:rFonts w:cstheme="majorHAnsi"/>
        </w:rPr>
      </w:pPr>
      <w:r w:rsidRPr="00DF478D">
        <w:rPr>
          <w:rStyle w:val="Strong"/>
          <w:rFonts w:cstheme="majorHAnsi"/>
          <w:b/>
          <w:bCs/>
        </w:rPr>
        <w:t>Project Outcomes</w:t>
      </w:r>
    </w:p>
    <w:p w14:paraId="59A1CAB5" w14:textId="77777777" w:rsidR="00DF478D" w:rsidRPr="00DF478D" w:rsidRDefault="00DF478D" w:rsidP="00DF478D">
      <w:pPr>
        <w:pStyle w:val="NormalWeb"/>
        <w:numPr>
          <w:ilvl w:val="0"/>
          <w:numId w:val="21"/>
        </w:numPr>
        <w:rPr>
          <w:rFonts w:asciiTheme="majorHAnsi" w:hAnsiTheme="majorHAnsi" w:cstheme="majorHAnsi"/>
        </w:rPr>
      </w:pPr>
      <w:r w:rsidRPr="00DF478D">
        <w:rPr>
          <w:rFonts w:asciiTheme="majorHAnsi" w:hAnsiTheme="majorHAnsi" w:cstheme="majorHAnsi"/>
        </w:rPr>
        <w:t>Fully functional dual-game console built entirely in Assembly Language.</w:t>
      </w:r>
    </w:p>
    <w:p w14:paraId="2EEA75E5" w14:textId="77777777" w:rsidR="00DF478D" w:rsidRPr="00DF478D" w:rsidRDefault="00DF478D" w:rsidP="00DF478D">
      <w:pPr>
        <w:pStyle w:val="NormalWeb"/>
        <w:numPr>
          <w:ilvl w:val="0"/>
          <w:numId w:val="21"/>
        </w:numPr>
        <w:rPr>
          <w:rFonts w:asciiTheme="majorHAnsi" w:hAnsiTheme="majorHAnsi" w:cstheme="majorHAnsi"/>
        </w:rPr>
      </w:pPr>
      <w:r w:rsidRPr="00DF478D">
        <w:rPr>
          <w:rFonts w:asciiTheme="majorHAnsi" w:hAnsiTheme="majorHAnsi" w:cstheme="majorHAnsi"/>
        </w:rPr>
        <w:t>Menu-driven interface providing seamless navigation between games.</w:t>
      </w:r>
    </w:p>
    <w:p w14:paraId="73B99A7F" w14:textId="77777777" w:rsidR="00DF478D" w:rsidRPr="00DF478D" w:rsidRDefault="00DF478D" w:rsidP="00DF478D">
      <w:pPr>
        <w:pStyle w:val="NormalWeb"/>
        <w:numPr>
          <w:ilvl w:val="0"/>
          <w:numId w:val="21"/>
        </w:numPr>
        <w:rPr>
          <w:rFonts w:asciiTheme="majorHAnsi" w:hAnsiTheme="majorHAnsi" w:cstheme="majorHAnsi"/>
        </w:rPr>
      </w:pPr>
      <w:r w:rsidRPr="00DF478D">
        <w:rPr>
          <w:rFonts w:asciiTheme="majorHAnsi" w:hAnsiTheme="majorHAnsi" w:cstheme="majorHAnsi"/>
        </w:rPr>
        <w:t>Logical correctness validated for both Sudoku and Tic-Tac-Toe.</w:t>
      </w:r>
    </w:p>
    <w:p w14:paraId="3268DED7" w14:textId="77777777" w:rsidR="00DF478D" w:rsidRPr="00DF478D" w:rsidRDefault="00DF478D" w:rsidP="00DF478D">
      <w:pPr>
        <w:pStyle w:val="NormalWeb"/>
        <w:numPr>
          <w:ilvl w:val="0"/>
          <w:numId w:val="21"/>
        </w:numPr>
        <w:rPr>
          <w:rFonts w:asciiTheme="majorHAnsi" w:hAnsiTheme="majorHAnsi" w:cstheme="majorHAnsi"/>
        </w:rPr>
      </w:pPr>
      <w:r w:rsidRPr="00DF478D">
        <w:rPr>
          <w:rFonts w:asciiTheme="majorHAnsi" w:hAnsiTheme="majorHAnsi" w:cstheme="majorHAnsi"/>
        </w:rPr>
        <w:t>Project objectives fully achieved.</w:t>
      </w:r>
    </w:p>
    <w:p w14:paraId="7C39BCBD" w14:textId="77777777" w:rsidR="00DF478D" w:rsidRDefault="00DF478D" w:rsidP="00DF478D">
      <w:pPr>
        <w:pStyle w:val="Heading3"/>
        <w:rPr>
          <w:rStyle w:val="Strong"/>
          <w:rFonts w:cstheme="majorHAnsi"/>
          <w:b/>
          <w:bCs/>
        </w:rPr>
      </w:pPr>
      <w:r w:rsidRPr="00DF478D">
        <w:rPr>
          <w:rStyle w:val="Strong"/>
          <w:rFonts w:cstheme="majorHAnsi"/>
          <w:b/>
          <w:bCs/>
        </w:rPr>
        <w:lastRenderedPageBreak/>
        <w:t>Screenshots a</w:t>
      </w:r>
      <w:r w:rsidR="00E31F32">
        <w:rPr>
          <w:rStyle w:val="Strong"/>
          <w:rFonts w:cstheme="majorHAnsi"/>
          <w:b/>
          <w:bCs/>
        </w:rPr>
        <w:t>nd Illustrations</w:t>
      </w:r>
    </w:p>
    <w:p w14:paraId="3257716C" w14:textId="11F4FC63" w:rsidR="006B104E" w:rsidRDefault="006B104E" w:rsidP="006B104E">
      <w:r w:rsidRPr="006B104E">
        <w:drawing>
          <wp:inline distT="0" distB="0" distL="0" distR="0" wp14:anchorId="7E830F71" wp14:editId="6AE78282">
            <wp:extent cx="5486400" cy="2893695"/>
            <wp:effectExtent l="0" t="0" r="0" b="1905"/>
            <wp:docPr id="30279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98128" name=""/>
                    <pic:cNvPicPr/>
                  </pic:nvPicPr>
                  <pic:blipFill>
                    <a:blip r:embed="rId6"/>
                    <a:stretch>
                      <a:fillRect/>
                    </a:stretch>
                  </pic:blipFill>
                  <pic:spPr>
                    <a:xfrm>
                      <a:off x="0" y="0"/>
                      <a:ext cx="5486400" cy="2893695"/>
                    </a:xfrm>
                    <a:prstGeom prst="rect">
                      <a:avLst/>
                    </a:prstGeom>
                  </pic:spPr>
                </pic:pic>
              </a:graphicData>
            </a:graphic>
          </wp:inline>
        </w:drawing>
      </w:r>
    </w:p>
    <w:p w14:paraId="1BB54AB8" w14:textId="62359894" w:rsidR="006B104E" w:rsidRDefault="006B104E" w:rsidP="006B104E">
      <w:r w:rsidRPr="006B104E">
        <w:drawing>
          <wp:inline distT="0" distB="0" distL="0" distR="0" wp14:anchorId="3D2B631F" wp14:editId="1939CB61">
            <wp:extent cx="5486400" cy="2644140"/>
            <wp:effectExtent l="0" t="0" r="0" b="3810"/>
            <wp:docPr id="324724153" name="Picture 1" descr="A screen 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724153" name="Picture 1" descr="A screen shot of a video game&#10;&#10;AI-generated content may be incorrect."/>
                    <pic:cNvPicPr/>
                  </pic:nvPicPr>
                  <pic:blipFill>
                    <a:blip r:embed="rId7"/>
                    <a:stretch>
                      <a:fillRect/>
                    </a:stretch>
                  </pic:blipFill>
                  <pic:spPr>
                    <a:xfrm>
                      <a:off x="0" y="0"/>
                      <a:ext cx="5486400" cy="2644140"/>
                    </a:xfrm>
                    <a:prstGeom prst="rect">
                      <a:avLst/>
                    </a:prstGeom>
                  </pic:spPr>
                </pic:pic>
              </a:graphicData>
            </a:graphic>
          </wp:inline>
        </w:drawing>
      </w:r>
    </w:p>
    <w:p w14:paraId="6F0EB7D0" w14:textId="19721CF9" w:rsidR="006B104E" w:rsidRDefault="006B104E" w:rsidP="006B104E">
      <w:r w:rsidRPr="006B104E">
        <w:lastRenderedPageBreak/>
        <w:drawing>
          <wp:inline distT="0" distB="0" distL="0" distR="0" wp14:anchorId="49CE2FC8" wp14:editId="13DFCEBF">
            <wp:extent cx="4877481" cy="2991267"/>
            <wp:effectExtent l="0" t="0" r="0" b="0"/>
            <wp:docPr id="1429869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6973" name="Picture 1" descr="A screenshot of a computer screen&#10;&#10;AI-generated content may be incorrect."/>
                    <pic:cNvPicPr/>
                  </pic:nvPicPr>
                  <pic:blipFill>
                    <a:blip r:embed="rId8"/>
                    <a:stretch>
                      <a:fillRect/>
                    </a:stretch>
                  </pic:blipFill>
                  <pic:spPr>
                    <a:xfrm>
                      <a:off x="0" y="0"/>
                      <a:ext cx="4877481" cy="2991267"/>
                    </a:xfrm>
                    <a:prstGeom prst="rect">
                      <a:avLst/>
                    </a:prstGeom>
                  </pic:spPr>
                </pic:pic>
              </a:graphicData>
            </a:graphic>
          </wp:inline>
        </w:drawing>
      </w:r>
    </w:p>
    <w:p w14:paraId="2710EB15" w14:textId="6701A98D" w:rsidR="006B104E" w:rsidRDefault="006B104E" w:rsidP="006B104E">
      <w:r w:rsidRPr="006B104E">
        <w:drawing>
          <wp:inline distT="0" distB="0" distL="0" distR="0" wp14:anchorId="45D2799D" wp14:editId="58A8D627">
            <wp:extent cx="3296110" cy="2905530"/>
            <wp:effectExtent l="0" t="0" r="0" b="9525"/>
            <wp:docPr id="221421326"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1326" name="Picture 1" descr="A screen shot of a game&#10;&#10;AI-generated content may be incorrect."/>
                    <pic:cNvPicPr/>
                  </pic:nvPicPr>
                  <pic:blipFill>
                    <a:blip r:embed="rId9"/>
                    <a:stretch>
                      <a:fillRect/>
                    </a:stretch>
                  </pic:blipFill>
                  <pic:spPr>
                    <a:xfrm>
                      <a:off x="0" y="0"/>
                      <a:ext cx="3296110" cy="2905530"/>
                    </a:xfrm>
                    <a:prstGeom prst="rect">
                      <a:avLst/>
                    </a:prstGeom>
                  </pic:spPr>
                </pic:pic>
              </a:graphicData>
            </a:graphic>
          </wp:inline>
        </w:drawing>
      </w:r>
    </w:p>
    <w:p w14:paraId="23FA0C97" w14:textId="6C4576D9" w:rsidR="006B104E" w:rsidRDefault="006B104E" w:rsidP="006B104E">
      <w:r w:rsidRPr="006B104E">
        <w:lastRenderedPageBreak/>
        <w:drawing>
          <wp:inline distT="0" distB="0" distL="0" distR="0" wp14:anchorId="3FED644F" wp14:editId="02491553">
            <wp:extent cx="3524742" cy="3277057"/>
            <wp:effectExtent l="0" t="0" r="0" b="0"/>
            <wp:docPr id="1686133825"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33825" name="Picture 1" descr="A screen shot of a game&#10;&#10;AI-generated content may be incorrect."/>
                    <pic:cNvPicPr/>
                  </pic:nvPicPr>
                  <pic:blipFill>
                    <a:blip r:embed="rId10"/>
                    <a:stretch>
                      <a:fillRect/>
                    </a:stretch>
                  </pic:blipFill>
                  <pic:spPr>
                    <a:xfrm>
                      <a:off x="0" y="0"/>
                      <a:ext cx="3524742" cy="3277057"/>
                    </a:xfrm>
                    <a:prstGeom prst="rect">
                      <a:avLst/>
                    </a:prstGeom>
                  </pic:spPr>
                </pic:pic>
              </a:graphicData>
            </a:graphic>
          </wp:inline>
        </w:drawing>
      </w:r>
    </w:p>
    <w:p w14:paraId="6EC07085" w14:textId="67A99AEC" w:rsidR="006B104E" w:rsidRDefault="006B104E" w:rsidP="006B104E">
      <w:r w:rsidRPr="006B104E">
        <w:lastRenderedPageBreak/>
        <w:drawing>
          <wp:inline distT="0" distB="0" distL="0" distR="0" wp14:anchorId="0DC78510" wp14:editId="670CA6F4">
            <wp:extent cx="5486400" cy="5217795"/>
            <wp:effectExtent l="0" t="0" r="0" b="1905"/>
            <wp:docPr id="720584540"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84540" name="Picture 1" descr="A screen shot of a game&#10;&#10;AI-generated content may be incorrect."/>
                    <pic:cNvPicPr/>
                  </pic:nvPicPr>
                  <pic:blipFill>
                    <a:blip r:embed="rId11"/>
                    <a:stretch>
                      <a:fillRect/>
                    </a:stretch>
                  </pic:blipFill>
                  <pic:spPr>
                    <a:xfrm>
                      <a:off x="0" y="0"/>
                      <a:ext cx="5486400" cy="5217795"/>
                    </a:xfrm>
                    <a:prstGeom prst="rect">
                      <a:avLst/>
                    </a:prstGeom>
                  </pic:spPr>
                </pic:pic>
              </a:graphicData>
            </a:graphic>
          </wp:inline>
        </w:drawing>
      </w:r>
    </w:p>
    <w:p w14:paraId="2514396C" w14:textId="1CB630F3" w:rsidR="006B104E" w:rsidRDefault="006B104E" w:rsidP="006B104E">
      <w:r w:rsidRPr="006B104E">
        <w:drawing>
          <wp:inline distT="0" distB="0" distL="0" distR="0" wp14:anchorId="1480970C" wp14:editId="1B23E585">
            <wp:extent cx="5486400" cy="2243455"/>
            <wp:effectExtent l="0" t="0" r="0" b="4445"/>
            <wp:docPr id="5021061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6142" name="Picture 1" descr="A black screen with white text&#10;&#10;AI-generated content may be incorrect."/>
                    <pic:cNvPicPr/>
                  </pic:nvPicPr>
                  <pic:blipFill>
                    <a:blip r:embed="rId12"/>
                    <a:stretch>
                      <a:fillRect/>
                    </a:stretch>
                  </pic:blipFill>
                  <pic:spPr>
                    <a:xfrm>
                      <a:off x="0" y="0"/>
                      <a:ext cx="5486400" cy="2243455"/>
                    </a:xfrm>
                    <a:prstGeom prst="rect">
                      <a:avLst/>
                    </a:prstGeom>
                  </pic:spPr>
                </pic:pic>
              </a:graphicData>
            </a:graphic>
          </wp:inline>
        </w:drawing>
      </w:r>
    </w:p>
    <w:p w14:paraId="77A46D7E" w14:textId="27FCA313" w:rsidR="006B104E" w:rsidRDefault="006B104E" w:rsidP="006B104E">
      <w:r w:rsidRPr="006B104E">
        <w:lastRenderedPageBreak/>
        <w:drawing>
          <wp:inline distT="0" distB="0" distL="0" distR="0" wp14:anchorId="2208E28D" wp14:editId="6A15D164">
            <wp:extent cx="4867954" cy="6335009"/>
            <wp:effectExtent l="0" t="0" r="8890" b="8890"/>
            <wp:docPr id="1394419405"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19405" name="Picture 1" descr="A screenshot of a game&#10;&#10;AI-generated content may be incorrect."/>
                    <pic:cNvPicPr/>
                  </pic:nvPicPr>
                  <pic:blipFill>
                    <a:blip r:embed="rId13"/>
                    <a:stretch>
                      <a:fillRect/>
                    </a:stretch>
                  </pic:blipFill>
                  <pic:spPr>
                    <a:xfrm>
                      <a:off x="0" y="0"/>
                      <a:ext cx="4867954" cy="6335009"/>
                    </a:xfrm>
                    <a:prstGeom prst="rect">
                      <a:avLst/>
                    </a:prstGeom>
                  </pic:spPr>
                </pic:pic>
              </a:graphicData>
            </a:graphic>
          </wp:inline>
        </w:drawing>
      </w:r>
    </w:p>
    <w:p w14:paraId="6C8A2CF8" w14:textId="2401FC53" w:rsidR="006B104E" w:rsidRDefault="006B104E" w:rsidP="006B104E">
      <w:r w:rsidRPr="006B104E">
        <w:lastRenderedPageBreak/>
        <w:drawing>
          <wp:inline distT="0" distB="0" distL="0" distR="0" wp14:anchorId="7B39C7C0" wp14:editId="713300E7">
            <wp:extent cx="5486400" cy="2004695"/>
            <wp:effectExtent l="0" t="0" r="0" b="0"/>
            <wp:docPr id="452038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3887" name="Picture 1" descr="A screen shot of a computer&#10;&#10;AI-generated content may be incorrect."/>
                    <pic:cNvPicPr/>
                  </pic:nvPicPr>
                  <pic:blipFill>
                    <a:blip r:embed="rId14"/>
                    <a:stretch>
                      <a:fillRect/>
                    </a:stretch>
                  </pic:blipFill>
                  <pic:spPr>
                    <a:xfrm>
                      <a:off x="0" y="0"/>
                      <a:ext cx="5486400" cy="2004695"/>
                    </a:xfrm>
                    <a:prstGeom prst="rect">
                      <a:avLst/>
                    </a:prstGeom>
                  </pic:spPr>
                </pic:pic>
              </a:graphicData>
            </a:graphic>
          </wp:inline>
        </w:drawing>
      </w:r>
    </w:p>
    <w:p w14:paraId="14BA5E90" w14:textId="215D15D7" w:rsidR="006B104E" w:rsidRDefault="006B104E" w:rsidP="006B104E">
      <w:r w:rsidRPr="006B104E">
        <w:drawing>
          <wp:inline distT="0" distB="0" distL="0" distR="0" wp14:anchorId="0B1B931B" wp14:editId="3D33203C">
            <wp:extent cx="5486400" cy="2807970"/>
            <wp:effectExtent l="0" t="0" r="0" b="0"/>
            <wp:docPr id="15597368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3682" name="Picture 1" descr="A black screen with white text&#10;&#10;AI-generated content may be incorrect."/>
                    <pic:cNvPicPr/>
                  </pic:nvPicPr>
                  <pic:blipFill>
                    <a:blip r:embed="rId15"/>
                    <a:stretch>
                      <a:fillRect/>
                    </a:stretch>
                  </pic:blipFill>
                  <pic:spPr>
                    <a:xfrm>
                      <a:off x="0" y="0"/>
                      <a:ext cx="5486400" cy="2807970"/>
                    </a:xfrm>
                    <a:prstGeom prst="rect">
                      <a:avLst/>
                    </a:prstGeom>
                  </pic:spPr>
                </pic:pic>
              </a:graphicData>
            </a:graphic>
          </wp:inline>
        </w:drawing>
      </w:r>
    </w:p>
    <w:p w14:paraId="49F228D8" w14:textId="77777777" w:rsidR="006B104E" w:rsidRPr="006B104E" w:rsidRDefault="006B104E" w:rsidP="006B104E"/>
    <w:p w14:paraId="5A865276" w14:textId="77777777" w:rsidR="00DF478D" w:rsidRPr="00DF478D" w:rsidRDefault="00DF478D" w:rsidP="00DF478D">
      <w:pPr>
        <w:pStyle w:val="Heading3"/>
        <w:rPr>
          <w:rFonts w:cstheme="majorHAnsi"/>
        </w:rPr>
      </w:pPr>
      <w:r w:rsidRPr="00DF478D">
        <w:rPr>
          <w:rStyle w:val="Strong"/>
          <w:rFonts w:cstheme="majorHAnsi"/>
          <w:b/>
          <w:bCs/>
        </w:rPr>
        <w:t>Testing and Validation</w:t>
      </w:r>
    </w:p>
    <w:p w14:paraId="6E165780"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Testing was performed using:</w:t>
      </w:r>
    </w:p>
    <w:p w14:paraId="6A27B326" w14:textId="77777777" w:rsidR="00DF478D" w:rsidRPr="00DF478D" w:rsidRDefault="00DF478D" w:rsidP="00DF478D">
      <w:pPr>
        <w:pStyle w:val="NormalWeb"/>
        <w:numPr>
          <w:ilvl w:val="0"/>
          <w:numId w:val="23"/>
        </w:numPr>
        <w:rPr>
          <w:rFonts w:asciiTheme="majorHAnsi" w:hAnsiTheme="majorHAnsi" w:cstheme="majorHAnsi"/>
        </w:rPr>
      </w:pPr>
      <w:r w:rsidRPr="00DF478D">
        <w:rPr>
          <w:rFonts w:asciiTheme="majorHAnsi" w:hAnsiTheme="majorHAnsi" w:cstheme="majorHAnsi"/>
        </w:rPr>
        <w:t>Multiple Sudoku input cases</w:t>
      </w:r>
    </w:p>
    <w:p w14:paraId="10109725" w14:textId="77777777" w:rsidR="00DF478D" w:rsidRPr="00DF478D" w:rsidRDefault="00DF478D" w:rsidP="00DF478D">
      <w:pPr>
        <w:pStyle w:val="NormalWeb"/>
        <w:numPr>
          <w:ilvl w:val="0"/>
          <w:numId w:val="23"/>
        </w:numPr>
        <w:rPr>
          <w:rFonts w:asciiTheme="majorHAnsi" w:hAnsiTheme="majorHAnsi" w:cstheme="majorHAnsi"/>
        </w:rPr>
      </w:pPr>
      <w:r w:rsidRPr="00DF478D">
        <w:rPr>
          <w:rFonts w:asciiTheme="majorHAnsi" w:hAnsiTheme="majorHAnsi" w:cstheme="majorHAnsi"/>
        </w:rPr>
        <w:t>Repeated Tic-Tac-Toe sessions to check all win possibilities</w:t>
      </w:r>
    </w:p>
    <w:p w14:paraId="67830DDA" w14:textId="77777777" w:rsidR="00DF478D" w:rsidRPr="00DF478D" w:rsidRDefault="00DF478D" w:rsidP="00DF478D">
      <w:pPr>
        <w:pStyle w:val="NormalWeb"/>
        <w:numPr>
          <w:ilvl w:val="0"/>
          <w:numId w:val="23"/>
        </w:numPr>
        <w:rPr>
          <w:rFonts w:asciiTheme="majorHAnsi" w:hAnsiTheme="majorHAnsi" w:cstheme="majorHAnsi"/>
        </w:rPr>
      </w:pPr>
      <w:r w:rsidRPr="00DF478D">
        <w:rPr>
          <w:rFonts w:asciiTheme="majorHAnsi" w:hAnsiTheme="majorHAnsi" w:cstheme="majorHAnsi"/>
        </w:rPr>
        <w:t>Validation of invalid input handling</w:t>
      </w:r>
    </w:p>
    <w:p w14:paraId="29B752DE" w14:textId="77777777" w:rsidR="00DF478D" w:rsidRPr="00DF478D" w:rsidRDefault="00DF478D" w:rsidP="00DF478D">
      <w:pPr>
        <w:pStyle w:val="NormalWeb"/>
        <w:numPr>
          <w:ilvl w:val="0"/>
          <w:numId w:val="23"/>
        </w:numPr>
        <w:rPr>
          <w:rFonts w:asciiTheme="majorHAnsi" w:hAnsiTheme="majorHAnsi" w:cstheme="majorHAnsi"/>
        </w:rPr>
      </w:pPr>
      <w:r w:rsidRPr="00DF478D">
        <w:rPr>
          <w:rFonts w:asciiTheme="majorHAnsi" w:hAnsiTheme="majorHAnsi" w:cstheme="majorHAnsi"/>
        </w:rPr>
        <w:t>Integration tests ensuring switching between games works without errors</w:t>
      </w:r>
    </w:p>
    <w:p w14:paraId="78F2CCFC"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All test cases passed successfully.</w:t>
      </w:r>
    </w:p>
    <w:p w14:paraId="15AEE48C" w14:textId="77777777" w:rsidR="00DF478D" w:rsidRPr="00DF478D" w:rsidRDefault="00000000" w:rsidP="00DF478D">
      <w:pPr>
        <w:rPr>
          <w:rFonts w:asciiTheme="majorHAnsi" w:hAnsiTheme="majorHAnsi" w:cstheme="majorHAnsi"/>
        </w:rPr>
      </w:pPr>
      <w:r>
        <w:rPr>
          <w:rFonts w:asciiTheme="majorHAnsi" w:hAnsiTheme="majorHAnsi" w:cstheme="majorHAnsi"/>
        </w:rPr>
        <w:pict w14:anchorId="54133810">
          <v:rect id="_x0000_i1031" style="width:0;height:1.5pt" o:hralign="center" o:hrstd="t" o:hr="t" fillcolor="#a0a0a0" stroked="f"/>
        </w:pict>
      </w:r>
    </w:p>
    <w:p w14:paraId="71829238" w14:textId="77777777" w:rsidR="00DF478D" w:rsidRPr="00DF478D" w:rsidRDefault="00DF478D" w:rsidP="00DF478D">
      <w:pPr>
        <w:pStyle w:val="Heading1"/>
        <w:rPr>
          <w:rFonts w:cstheme="majorHAnsi"/>
        </w:rPr>
      </w:pPr>
      <w:r w:rsidRPr="00DF478D">
        <w:rPr>
          <w:rStyle w:val="Strong"/>
          <w:rFonts w:cstheme="majorHAnsi"/>
          <w:b/>
          <w:bCs/>
        </w:rPr>
        <w:lastRenderedPageBreak/>
        <w:t>7. Conclusion</w:t>
      </w:r>
    </w:p>
    <w:p w14:paraId="3930537F" w14:textId="77777777" w:rsidR="00DF478D" w:rsidRPr="00DF478D" w:rsidRDefault="00DF478D" w:rsidP="00DF478D">
      <w:pPr>
        <w:pStyle w:val="Heading3"/>
        <w:rPr>
          <w:rFonts w:cstheme="majorHAnsi"/>
        </w:rPr>
      </w:pPr>
      <w:r w:rsidRPr="00DF478D">
        <w:rPr>
          <w:rStyle w:val="Strong"/>
          <w:rFonts w:cstheme="majorHAnsi"/>
          <w:b/>
          <w:bCs/>
        </w:rPr>
        <w:t>Summary of Findings</w:t>
      </w:r>
    </w:p>
    <w:p w14:paraId="0E00115F"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The project successfully demonstrates the ability to build functional, interactive applications using Assembly Language. By implementing Sudoku and Tic-Tac-Toe, the group gained practical experience in memory management, register-level control flow, and low-level I/O handling. The system addresses the challenge of developing logic-based programs without high-level support.</w:t>
      </w:r>
    </w:p>
    <w:p w14:paraId="33A72202" w14:textId="77777777" w:rsidR="00DF478D" w:rsidRPr="00DF478D" w:rsidRDefault="00DF478D" w:rsidP="00DF478D">
      <w:pPr>
        <w:pStyle w:val="Heading3"/>
        <w:rPr>
          <w:rFonts w:cstheme="majorHAnsi"/>
        </w:rPr>
      </w:pPr>
      <w:r w:rsidRPr="00DF478D">
        <w:rPr>
          <w:rStyle w:val="Strong"/>
          <w:rFonts w:cstheme="majorHAnsi"/>
          <w:b/>
          <w:bCs/>
        </w:rPr>
        <w:t>Final Remarks</w:t>
      </w:r>
    </w:p>
    <w:p w14:paraId="2DD07EEB" w14:textId="77777777" w:rsidR="00DF478D" w:rsidRPr="00DF478D" w:rsidRDefault="00DF478D" w:rsidP="00DF478D">
      <w:pPr>
        <w:pStyle w:val="NormalWeb"/>
        <w:rPr>
          <w:rFonts w:asciiTheme="majorHAnsi" w:hAnsiTheme="majorHAnsi" w:cstheme="majorHAnsi"/>
        </w:rPr>
      </w:pPr>
      <w:r w:rsidRPr="00DF478D">
        <w:rPr>
          <w:rFonts w:asciiTheme="majorHAnsi" w:hAnsiTheme="majorHAnsi" w:cstheme="majorHAnsi"/>
        </w:rPr>
        <w:t>This project strengthened the group’s understanding of core COAL concepts and highlighted the importance of algorithmic thinking even at the lowest programming levels. The modular structure can support additional games in the future, and the experience gained serves as a strong foundation for future low-level and system programming tasks.</w:t>
      </w:r>
    </w:p>
    <w:p w14:paraId="32A1CF32" w14:textId="77777777" w:rsidR="00967B6C" w:rsidRPr="00DF478D" w:rsidRDefault="00967B6C" w:rsidP="00DF478D">
      <w:pPr>
        <w:rPr>
          <w:rFonts w:asciiTheme="majorHAnsi" w:hAnsiTheme="majorHAnsi" w:cstheme="majorHAnsi"/>
        </w:rPr>
      </w:pPr>
    </w:p>
    <w:sectPr w:rsidR="00967B6C" w:rsidRPr="00DF47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7E12D1"/>
    <w:multiLevelType w:val="multilevel"/>
    <w:tmpl w:val="315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0079CB"/>
    <w:multiLevelType w:val="multilevel"/>
    <w:tmpl w:val="6F48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4C012B"/>
    <w:multiLevelType w:val="multilevel"/>
    <w:tmpl w:val="08A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D3DC8"/>
    <w:multiLevelType w:val="multilevel"/>
    <w:tmpl w:val="BBD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B45F9"/>
    <w:multiLevelType w:val="multilevel"/>
    <w:tmpl w:val="56F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04F48"/>
    <w:multiLevelType w:val="multilevel"/>
    <w:tmpl w:val="973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6326E"/>
    <w:multiLevelType w:val="multilevel"/>
    <w:tmpl w:val="DD38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A5974"/>
    <w:multiLevelType w:val="multilevel"/>
    <w:tmpl w:val="179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B958A7"/>
    <w:multiLevelType w:val="multilevel"/>
    <w:tmpl w:val="840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426101"/>
    <w:multiLevelType w:val="multilevel"/>
    <w:tmpl w:val="58C62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814FFB"/>
    <w:multiLevelType w:val="multilevel"/>
    <w:tmpl w:val="316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45DDF"/>
    <w:multiLevelType w:val="multilevel"/>
    <w:tmpl w:val="F12C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3E2AAA"/>
    <w:multiLevelType w:val="multilevel"/>
    <w:tmpl w:val="DD0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D2B08"/>
    <w:multiLevelType w:val="multilevel"/>
    <w:tmpl w:val="1F7C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451592">
    <w:abstractNumId w:val="8"/>
  </w:num>
  <w:num w:numId="2" w16cid:durableId="1027683854">
    <w:abstractNumId w:val="6"/>
  </w:num>
  <w:num w:numId="3" w16cid:durableId="74058321">
    <w:abstractNumId w:val="5"/>
  </w:num>
  <w:num w:numId="4" w16cid:durableId="425081534">
    <w:abstractNumId w:val="4"/>
  </w:num>
  <w:num w:numId="5" w16cid:durableId="63649195">
    <w:abstractNumId w:val="7"/>
  </w:num>
  <w:num w:numId="6" w16cid:durableId="109327964">
    <w:abstractNumId w:val="3"/>
  </w:num>
  <w:num w:numId="7" w16cid:durableId="1408073656">
    <w:abstractNumId w:val="2"/>
  </w:num>
  <w:num w:numId="8" w16cid:durableId="1426464965">
    <w:abstractNumId w:val="1"/>
  </w:num>
  <w:num w:numId="9" w16cid:durableId="1853296603">
    <w:abstractNumId w:val="0"/>
  </w:num>
  <w:num w:numId="10" w16cid:durableId="1495562136">
    <w:abstractNumId w:val="14"/>
  </w:num>
  <w:num w:numId="11" w16cid:durableId="702677367">
    <w:abstractNumId w:val="16"/>
  </w:num>
  <w:num w:numId="12" w16cid:durableId="2090612851">
    <w:abstractNumId w:val="9"/>
  </w:num>
  <w:num w:numId="13" w16cid:durableId="97145690">
    <w:abstractNumId w:val="12"/>
  </w:num>
  <w:num w:numId="14" w16cid:durableId="228004048">
    <w:abstractNumId w:val="19"/>
  </w:num>
  <w:num w:numId="15" w16cid:durableId="499582669">
    <w:abstractNumId w:val="15"/>
  </w:num>
  <w:num w:numId="16" w16cid:durableId="1380856237">
    <w:abstractNumId w:val="10"/>
  </w:num>
  <w:num w:numId="17" w16cid:durableId="1544831907">
    <w:abstractNumId w:val="11"/>
  </w:num>
  <w:num w:numId="18" w16cid:durableId="823813620">
    <w:abstractNumId w:val="18"/>
  </w:num>
  <w:num w:numId="19" w16cid:durableId="586111366">
    <w:abstractNumId w:val="13"/>
  </w:num>
  <w:num w:numId="20" w16cid:durableId="41174547">
    <w:abstractNumId w:val="21"/>
  </w:num>
  <w:num w:numId="21" w16cid:durableId="2104370886">
    <w:abstractNumId w:val="17"/>
  </w:num>
  <w:num w:numId="22" w16cid:durableId="1611477036">
    <w:abstractNumId w:val="20"/>
  </w:num>
  <w:num w:numId="23" w16cid:durableId="192502184">
    <w:abstractNumId w:val="22"/>
  </w:num>
  <w:num w:numId="24" w16cid:durableId="427309493">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FA6"/>
    <w:rsid w:val="0015074B"/>
    <w:rsid w:val="0029639D"/>
    <w:rsid w:val="00326F90"/>
    <w:rsid w:val="006B104E"/>
    <w:rsid w:val="008D3F4F"/>
    <w:rsid w:val="00967B6C"/>
    <w:rsid w:val="00AA1D8D"/>
    <w:rsid w:val="00B47730"/>
    <w:rsid w:val="00BA3F4F"/>
    <w:rsid w:val="00CB0664"/>
    <w:rsid w:val="00DF478D"/>
    <w:rsid w:val="00E31F32"/>
    <w:rsid w:val="00EE798B"/>
    <w:rsid w:val="00EF5CEC"/>
    <w:rsid w:val="00F545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C5DE07"/>
  <w14:defaultImageDpi w14:val="300"/>
  <w15:docId w15:val="{0EFBDB4F-2D28-455E-87BB-61F2C65D6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F47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403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9AF51C-BDB6-402B-B4E5-916BD323F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11</Pages>
  <Words>876</Words>
  <Characters>5602</Characters>
  <Application>Microsoft Office Word</Application>
  <DocSecurity>0</DocSecurity>
  <Lines>147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Shahbaz Hassan</cp:lastModifiedBy>
  <cp:revision>15</cp:revision>
  <dcterms:created xsi:type="dcterms:W3CDTF">2013-12-23T23:15:00Z</dcterms:created>
  <dcterms:modified xsi:type="dcterms:W3CDTF">2025-11-27T13:16:00Z</dcterms:modified>
  <cp:category/>
</cp:coreProperties>
</file>